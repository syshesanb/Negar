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3BC" w:rsidRDefault="00C534DB" w:rsidP="00C534DB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بهای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تمام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شده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برنامه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ریزی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تولید</w:t>
      </w:r>
      <w:r>
        <w:rPr>
          <w:rFonts w:ascii="B Nazanin" w:hAnsi="B Nazanin"/>
          <w:b/>
          <w:color w:val="184C78"/>
          <w:sz w:val="40"/>
        </w:rPr>
        <w:t xml:space="preserve"> (Costing &amp; Production)</w:t>
      </w:r>
    </w:p>
    <w:p w:rsidR="00C523BC" w:rsidRDefault="00C534DB" w:rsidP="00C534DB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فرمول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ساخت</w:t>
      </w:r>
      <w:r>
        <w:rPr>
          <w:rFonts w:ascii="B Nazanin" w:hAnsi="B Nazanin"/>
          <w:i/>
          <w:color w:val="646E78"/>
          <w:sz w:val="26"/>
        </w:rPr>
        <w:t xml:space="preserve"> (BOM)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حسابداری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صنعتی،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محاسبه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تمام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شده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C523BC" w:rsidRDefault="00C534DB" w:rsidP="00C534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حسابداری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صنعتی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شرکت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تولیدی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قلب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حیاتی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گذاری،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سودآوری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رقابت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پذیری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کارخانجات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تواند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منجر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سودآوری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گردد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فراهم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سازد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تمام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تولید</w:t>
      </w:r>
    </w:p>
    <w:p w:rsidR="00C523BC" w:rsidRDefault="00C534DB" w:rsidP="00C534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ساختار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محصول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مول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ساخت</w:t>
      </w:r>
      <w:r>
        <w:rPr>
          <w:rFonts w:ascii="B Nazanin" w:hAnsi="B Nazanin"/>
          <w:b/>
          <w:color w:val="2E75B6"/>
          <w:sz w:val="26"/>
        </w:rPr>
        <w:t xml:space="preserve"> (Bill of Materials - BOM)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الگوی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</w:t>
      </w:r>
      <w:r>
        <w:rPr>
          <w:rFonts w:ascii="B Nazanin" w:hAnsi="B Nazanin"/>
          <w:color w:val="282828"/>
        </w:rPr>
        <w:t>: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لیست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قطعات</w:t>
      </w:r>
      <w:r>
        <w:rPr>
          <w:rFonts w:ascii="B Nazanin" w:hAnsi="B Nazanin"/>
          <w:b/>
          <w:color w:val="1E1E1E"/>
        </w:rPr>
        <w:t xml:space="preserve"> (BOM):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ضریب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مسیریابی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ایستگاه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ایستگاه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(Routing).</w:t>
      </w:r>
    </w:p>
    <w:p w:rsidR="00C523BC" w:rsidRDefault="00C534DB" w:rsidP="00C534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برنامه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ریزی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صدور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دستور</w:t>
      </w:r>
      <w:r>
        <w:rPr>
          <w:rFonts w:ascii="B Nazanin" w:hAnsi="B Nazanin"/>
          <w:b/>
          <w:color w:val="2E75B6"/>
          <w:sz w:val="26"/>
        </w:rPr>
        <w:t>/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کارت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تولید</w:t>
      </w:r>
      <w:r>
        <w:rPr>
          <w:rFonts w:ascii="B Nazanin" w:hAnsi="B Nazanin"/>
          <w:b/>
          <w:color w:val="2E75B6"/>
          <w:sz w:val="26"/>
        </w:rPr>
        <w:t xml:space="preserve"> (Production Control)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اجرایی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>: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دستور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تولید</w:t>
      </w:r>
      <w:r>
        <w:rPr>
          <w:rFonts w:ascii="B Nazanin" w:hAnsi="B Nazanin"/>
          <w:b/>
          <w:color w:val="1E1E1E"/>
        </w:rPr>
        <w:t xml:space="preserve"> (Production Order):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</w:t>
      </w:r>
      <w:r>
        <w:rPr>
          <w:rFonts w:ascii="B Nazanin" w:hAnsi="B Nazanin" w:cs="B Nazanin"/>
          <w:color w:val="282828"/>
          <w:rtl/>
        </w:rPr>
        <w:t>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حواله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مصرف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اولیه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مصرف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>).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رسید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محصول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ساخته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(QC).</w:t>
      </w:r>
    </w:p>
    <w:p w:rsidR="00C523BC" w:rsidRDefault="00C534DB" w:rsidP="00C534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۳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عنصر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اصلی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تمام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شده</w:t>
      </w:r>
      <w:r>
        <w:rPr>
          <w:rFonts w:ascii="B Nazanin" w:hAnsi="B Nazanin"/>
          <w:b/>
          <w:color w:val="2E75B6"/>
          <w:sz w:val="26"/>
        </w:rPr>
        <w:t xml:space="preserve"> (Cost Elements)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مولفه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</w:t>
      </w:r>
      <w:r>
        <w:rPr>
          <w:rFonts w:ascii="B Nazanin" w:hAnsi="B Nazanin"/>
          <w:color w:val="282828"/>
        </w:rPr>
        <w:t>: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۱</w:t>
      </w:r>
      <w:r>
        <w:rPr>
          <w:rFonts w:ascii="B Nazanin" w:hAnsi="B Nazanin"/>
          <w:color w:val="282828"/>
        </w:rPr>
        <w:t>. **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(Direct Materials)**: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مصرفی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میانگین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۲</w:t>
      </w:r>
      <w:r>
        <w:rPr>
          <w:rFonts w:ascii="B Nazanin" w:hAnsi="B Nazanin"/>
          <w:color w:val="282828"/>
        </w:rPr>
        <w:t>. **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(Direct Labor)**: </w:t>
      </w:r>
      <w:r>
        <w:rPr>
          <w:rFonts w:ascii="B Nazanin" w:hAnsi="B Nazanin" w:cs="B Nazanin"/>
          <w:color w:val="282828"/>
          <w:rtl/>
        </w:rPr>
        <w:t>تسهی</w:t>
      </w:r>
      <w:r>
        <w:rPr>
          <w:rFonts w:ascii="B Nazanin" w:hAnsi="B Nazanin" w:cs="B Nazanin"/>
          <w:color w:val="282828"/>
          <w:rtl/>
        </w:rPr>
        <w:t>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۳</w:t>
      </w:r>
      <w:r>
        <w:rPr>
          <w:rFonts w:ascii="B Nazanin" w:hAnsi="B Nazanin"/>
          <w:color w:val="282828"/>
        </w:rPr>
        <w:t>. **</w:t>
      </w:r>
      <w:r>
        <w:rPr>
          <w:rFonts w:ascii="B Nazanin" w:hAnsi="B Nazanin" w:cs="B Nazanin"/>
          <w:color w:val="282828"/>
          <w:rtl/>
        </w:rPr>
        <w:t>سربار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</w:t>
      </w:r>
      <w:r>
        <w:rPr>
          <w:rFonts w:ascii="B Nazanin" w:hAnsi="B Nazanin"/>
          <w:color w:val="282828"/>
        </w:rPr>
        <w:t xml:space="preserve"> (Manufacturing Overhead)**: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اجاره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مبنای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ساعت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>).</w:t>
      </w:r>
    </w:p>
    <w:p w:rsidR="00C523BC" w:rsidRDefault="00C534DB" w:rsidP="00C534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کالای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جریان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ساخت</w:t>
      </w:r>
      <w:r>
        <w:rPr>
          <w:rFonts w:ascii="B Nazanin" w:hAnsi="B Nazanin"/>
          <w:b/>
          <w:color w:val="2E75B6"/>
          <w:sz w:val="26"/>
        </w:rPr>
        <w:t xml:space="preserve"> (WIP)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ضایعات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ساخته</w:t>
      </w:r>
      <w:r>
        <w:rPr>
          <w:rFonts w:ascii="B Nazanin" w:hAnsi="B Nazanin"/>
          <w:color w:val="282828"/>
        </w:rPr>
        <w:t xml:space="preserve"> (WIP)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غیرعادی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تمام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تولید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523BC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تولید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C523BC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 &amp; Warehouse)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مصرف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قیمت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قیمت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گذاری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C523BC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انتقال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➔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➔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➔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- COGS).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معین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C523BC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تسهیم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عنوان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مولفه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واحد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C523BC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(Fixed Assets)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ماهانه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دستگاه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جذب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قیمت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C523BC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(Budgeting)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مقایسه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(Cost Variance).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23BC" w:rsidRDefault="00C534DB" w:rsidP="00C534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شناسایی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مصرف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C523BC" w:rsidRDefault="00C523BC" w:rsidP="00C534DB">
      <w:pPr>
        <w:bidi/>
        <w:spacing w:before="60" w:after="100"/>
      </w:pPr>
    </w:p>
    <w:p w:rsidR="00C523BC" w:rsidRDefault="00C534DB" w:rsidP="00C534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تمام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تولید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آنال</w:t>
      </w:r>
      <w:r>
        <w:rPr>
          <w:rFonts w:ascii="B Nazanin" w:hAnsi="B Nazanin" w:cs="B Nazanin"/>
          <w:b/>
          <w:bCs/>
          <w:color w:val="1E1E1E"/>
          <w:rtl/>
        </w:rPr>
        <w:t>یز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کالا</w:t>
      </w:r>
      <w:r>
        <w:rPr>
          <w:rFonts w:ascii="B Nazanin" w:hAnsi="B Nazanin"/>
          <w:b/>
          <w:color w:val="1E1E1E"/>
        </w:rPr>
        <w:t xml:space="preserve"> (Cost Breakdown):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سربار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انبار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مصرف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مواد</w:t>
      </w:r>
      <w:r>
        <w:rPr>
          <w:rFonts w:ascii="B Nazanin" w:hAnsi="B Nazanin"/>
          <w:b/>
          <w:color w:val="1E1E1E"/>
        </w:rPr>
        <w:t xml:space="preserve"> (Material Variance):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مقدار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BOM.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کالای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ساخت</w:t>
      </w:r>
      <w:r>
        <w:rPr>
          <w:rFonts w:ascii="B Nazanin" w:hAnsi="B Nazanin"/>
          <w:b/>
          <w:color w:val="1E1E1E"/>
        </w:rPr>
        <w:t xml:space="preserve"> (WIP</w:t>
      </w:r>
      <w:r>
        <w:rPr>
          <w:rFonts w:ascii="B Nazanin" w:hAnsi="B Nazanin"/>
          <w:b/>
          <w:color w:val="1E1E1E"/>
        </w:rPr>
        <w:t xml:space="preserve"> Report):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میزان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ساخته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</w:t>
      </w:r>
      <w:r>
        <w:rPr>
          <w:rFonts w:ascii="B Nazanin" w:hAnsi="B Nazanin"/>
          <w:color w:val="282828"/>
        </w:rPr>
        <w:t>.</w:t>
      </w:r>
    </w:p>
    <w:p w:rsidR="00C523BC" w:rsidRDefault="00C534DB" w:rsidP="00C534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ضایعات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راندمان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تولید</w:t>
      </w:r>
      <w:r>
        <w:rPr>
          <w:rFonts w:ascii="B Nazanin" w:hAnsi="B Nazanin"/>
          <w:b/>
          <w:color w:val="1E1E1E"/>
        </w:rPr>
        <w:t xml:space="preserve"> (Scrap &amp; Efficiency):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غیرعادی</w:t>
      </w:r>
      <w:r>
        <w:rPr>
          <w:rFonts w:ascii="B Nazanin" w:hAnsi="B Nazanin"/>
          <w:color w:val="282828"/>
        </w:rPr>
        <w:t>.</w:t>
      </w:r>
      <w:bookmarkEnd w:id="0"/>
    </w:p>
    <w:sectPr w:rsidR="00C523B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23BC"/>
    <w:rsid w:val="00C534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E7782F-C8F2-4469-A059-E25291C4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E5D573-7CEE-4A6F-898C-2DB4DF015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2026-07-30T18:44:00Z</dcterms:modified>
  <cp:category/>
</cp:coreProperties>
</file>