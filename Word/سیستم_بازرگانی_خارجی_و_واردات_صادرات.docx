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54B" w:rsidRDefault="008D448C" w:rsidP="008D448C">
      <w:pPr>
        <w:bidi/>
        <w:spacing w:before="200" w:after="240"/>
      </w:pPr>
      <w:bookmarkStart w:id="0" w:name="_GoBack"/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معماری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سناریوی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جامع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سیستم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بازرگانی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خارجی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واردات</w:t>
      </w:r>
      <w:r>
        <w:rPr>
          <w:rFonts w:ascii="B Nazanin" w:hAnsi="B Nazanin"/>
          <w:b/>
          <w:color w:val="184C78"/>
          <w:sz w:val="40"/>
        </w:rPr>
        <w:t>/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صادرات</w:t>
      </w:r>
      <w:r>
        <w:rPr>
          <w:rFonts w:ascii="B Nazanin" w:hAnsi="B Nazanin"/>
          <w:b/>
          <w:color w:val="184C78"/>
          <w:sz w:val="40"/>
        </w:rPr>
        <w:t xml:space="preserve"> (Commercial Import/Export)</w:t>
      </w:r>
    </w:p>
    <w:p w:rsidR="00D0054B" w:rsidRDefault="008D448C" w:rsidP="008D448C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توضیحات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تفصیلی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پروفرمای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خرید،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اعتبارات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اسنادی</w:t>
      </w:r>
      <w:r>
        <w:rPr>
          <w:rFonts w:ascii="B Nazanin" w:hAnsi="B Nazanin"/>
          <w:i/>
          <w:color w:val="646E78"/>
          <w:sz w:val="26"/>
        </w:rPr>
        <w:t xml:space="preserve"> (LC)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محاسبه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بهای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تمام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شده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واقعی</w:t>
      </w:r>
      <w:r>
        <w:rPr>
          <w:rFonts w:ascii="B Nazanin" w:hAnsi="B Nazanin"/>
          <w:i/>
          <w:color w:val="646E78"/>
          <w:sz w:val="26"/>
        </w:rPr>
        <w:t xml:space="preserve"> (Landed Cost)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یکپارچگی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با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نگار</w:t>
      </w:r>
    </w:p>
    <w:p w:rsidR="00D0054B" w:rsidRDefault="008D448C" w:rsidP="008D448C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مقدمه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اهمیت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بازرگانی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خارجی</w:t>
      </w:r>
    </w:p>
    <w:p w:rsidR="00D0054B" w:rsidRDefault="008D448C" w:rsidP="008D448C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واردکننده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صادرکننده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پیچیدگی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عدیده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کنترل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پرونده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خارجی،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تخصیص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سفارش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سامانه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تجارت،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المللی،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ترخیص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گمرکی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واقعی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</w:t>
      </w:r>
      <w:r>
        <w:rPr>
          <w:rFonts w:ascii="B Nazanin" w:hAnsi="B Nazanin"/>
          <w:color w:val="282828"/>
        </w:rPr>
        <w:t xml:space="preserve"> (Landed Cost) </w:t>
      </w:r>
      <w:r>
        <w:rPr>
          <w:rFonts w:ascii="B Nazanin" w:hAnsi="B Nazanin" w:cs="B Nazanin"/>
          <w:color w:val="282828"/>
          <w:rtl/>
        </w:rPr>
        <w:t>مواجه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هستند</w:t>
      </w:r>
      <w:r>
        <w:rPr>
          <w:rFonts w:ascii="B Nazanin" w:hAnsi="B Nazanin"/>
          <w:color w:val="282828"/>
        </w:rPr>
        <w:t>.</w:t>
      </w:r>
    </w:p>
    <w:p w:rsidR="00D0054B" w:rsidRDefault="008D448C" w:rsidP="008D448C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بازرگانی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خارجی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امکان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</w:t>
      </w:r>
      <w:r>
        <w:rPr>
          <w:rFonts w:ascii="B Nazanin" w:hAnsi="B Nazanin" w:cs="B Nazanin"/>
          <w:color w:val="282828"/>
          <w:rtl/>
        </w:rPr>
        <w:t>نجیره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المللی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پروفرما</w:t>
      </w:r>
      <w:r>
        <w:rPr>
          <w:rFonts w:ascii="B Nazanin" w:hAnsi="B Nazanin"/>
          <w:color w:val="282828"/>
        </w:rPr>
        <w:t xml:space="preserve"> (PI) </w:t>
      </w:r>
      <w:r>
        <w:rPr>
          <w:rFonts w:ascii="B Nazanin" w:hAnsi="B Nazanin" w:cs="B Nazanin"/>
          <w:color w:val="282828"/>
          <w:rtl/>
        </w:rPr>
        <w:t>تا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ترخیص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ترخیص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رسید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واقعی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فراهم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سازد</w:t>
      </w:r>
      <w:r>
        <w:rPr>
          <w:rFonts w:ascii="B Nazanin" w:hAnsi="B Nazanin"/>
          <w:color w:val="282828"/>
        </w:rPr>
        <w:t>.</w:t>
      </w:r>
    </w:p>
    <w:p w:rsidR="00D0054B" w:rsidRDefault="008D448C" w:rsidP="008D448C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ماژول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فرآیندهای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تفصیلی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بازرگانی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خارجی</w:t>
      </w:r>
    </w:p>
    <w:p w:rsidR="00D0054B" w:rsidRDefault="008D448C" w:rsidP="008D448C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الف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پرونده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خرید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خارجی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پروفرما</w:t>
      </w:r>
      <w:r>
        <w:rPr>
          <w:rFonts w:ascii="B Nazanin" w:hAnsi="B Nazanin"/>
          <w:b/>
          <w:color w:val="2E75B6"/>
          <w:sz w:val="26"/>
        </w:rPr>
        <w:t xml:space="preserve"> (Proforma</w:t>
      </w:r>
      <w:r>
        <w:rPr>
          <w:rFonts w:ascii="B Nazanin" w:hAnsi="B Nazanin"/>
          <w:b/>
          <w:color w:val="2E75B6"/>
          <w:sz w:val="26"/>
        </w:rPr>
        <w:t xml:space="preserve"> Invoice - PI)</w:t>
      </w:r>
    </w:p>
    <w:p w:rsidR="00D0054B" w:rsidRDefault="008D448C" w:rsidP="008D448C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مشخصات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پروفرمای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مراحل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سفارش</w:t>
      </w:r>
      <w:r>
        <w:rPr>
          <w:rFonts w:ascii="B Nazanin" w:hAnsi="B Nazanin"/>
          <w:color w:val="282828"/>
        </w:rPr>
        <w:t>:</w:t>
      </w:r>
    </w:p>
    <w:p w:rsidR="00D0054B" w:rsidRDefault="008D448C" w:rsidP="008D448C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ثبت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پروفرما</w:t>
      </w:r>
      <w:r>
        <w:rPr>
          <w:rFonts w:ascii="B Nazanin" w:hAnsi="B Nazanin"/>
          <w:b/>
          <w:color w:val="1E1E1E"/>
        </w:rPr>
        <w:t xml:space="preserve"> (PI):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پروفرما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یورو،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دلار،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درهم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>...)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خارجی،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اینکوترمز</w:t>
      </w:r>
      <w:r>
        <w:rPr>
          <w:rFonts w:ascii="B Nazanin" w:hAnsi="B Nazanin"/>
          <w:color w:val="282828"/>
        </w:rPr>
        <w:t xml:space="preserve"> (FOB, CFR, CIF, EXW, DDP)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تاریخ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اعتبار</w:t>
      </w:r>
      <w:r>
        <w:rPr>
          <w:rFonts w:ascii="B Nazanin" w:hAnsi="B Nazanin"/>
          <w:color w:val="282828"/>
        </w:rPr>
        <w:t>.</w:t>
      </w:r>
    </w:p>
    <w:p w:rsidR="00D0054B" w:rsidRDefault="008D448C" w:rsidP="008D448C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ثبت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سفارش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تخصیص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ارز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شماره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سفارش،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مجوزهای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بازرگانی،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نوع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نیما،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اشخاص،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بانکی</w:t>
      </w:r>
      <w:r>
        <w:rPr>
          <w:rFonts w:ascii="B Nazanin" w:hAnsi="B Nazanin"/>
          <w:color w:val="282828"/>
        </w:rPr>
        <w:t>).</w:t>
      </w:r>
    </w:p>
    <w:p w:rsidR="00D0054B" w:rsidRDefault="008D448C" w:rsidP="008D448C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اعتبارات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اسنادی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حواله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ارزی</w:t>
      </w:r>
      <w:r>
        <w:rPr>
          <w:rFonts w:ascii="B Nazanin" w:hAnsi="B Nazanin"/>
          <w:b/>
          <w:color w:val="2E75B6"/>
          <w:sz w:val="26"/>
        </w:rPr>
        <w:t xml:space="preserve"> (LC &amp; Foreign Payments)</w:t>
      </w:r>
    </w:p>
    <w:p w:rsidR="00D0054B" w:rsidRDefault="008D448C" w:rsidP="008D448C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تسویه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حساب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المللی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گشایش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اعتبارات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اسنادی</w:t>
      </w:r>
      <w:r>
        <w:rPr>
          <w:rFonts w:ascii="B Nazanin" w:hAnsi="B Nazanin"/>
          <w:color w:val="282828"/>
        </w:rPr>
        <w:t>:</w:t>
      </w:r>
    </w:p>
    <w:p w:rsidR="00D0054B" w:rsidRDefault="008D448C" w:rsidP="008D448C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اعتبارات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اسنادی</w:t>
      </w:r>
      <w:r>
        <w:rPr>
          <w:rFonts w:ascii="B Nazanin" w:hAnsi="B Nazanin"/>
          <w:b/>
          <w:color w:val="1E1E1E"/>
        </w:rPr>
        <w:t xml:space="preserve"> (LC):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شماره</w:t>
      </w:r>
      <w:r>
        <w:rPr>
          <w:rFonts w:ascii="B Nazanin" w:hAnsi="B Nazanin"/>
          <w:color w:val="282828"/>
        </w:rPr>
        <w:t xml:space="preserve"> LC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مبلغ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ریالی،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درصد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</w:t>
      </w:r>
      <w:r>
        <w:rPr>
          <w:rFonts w:ascii="B Nazanin" w:hAnsi="B Nazanin" w:cs="B Nazanin"/>
          <w:color w:val="282828"/>
          <w:rtl/>
        </w:rPr>
        <w:t>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پرداخت،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کارمزد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وثایق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بانکی</w:t>
      </w:r>
      <w:r>
        <w:rPr>
          <w:rFonts w:ascii="B Nazanin" w:hAnsi="B Nazanin"/>
          <w:color w:val="282828"/>
        </w:rPr>
        <w:t>.</w:t>
      </w:r>
    </w:p>
    <w:p w:rsidR="00D0054B" w:rsidRDefault="008D448C" w:rsidP="008D448C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حواله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ارزی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تسعیر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ارز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حواله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صادره،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صرافی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طرف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زیان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ناشی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تغییرات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نرخ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تسعیر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</w:t>
      </w:r>
      <w:r>
        <w:rPr>
          <w:rFonts w:ascii="B Nazanin" w:hAnsi="B Nazanin"/>
          <w:color w:val="282828"/>
        </w:rPr>
        <w:t>).</w:t>
      </w:r>
    </w:p>
    <w:p w:rsidR="00D0054B" w:rsidRDefault="008D448C" w:rsidP="008D448C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حمل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بین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المللی،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حقوق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ورودی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گمرک</w:t>
      </w:r>
      <w:r>
        <w:rPr>
          <w:rFonts w:ascii="B Nazanin" w:hAnsi="B Nazanin"/>
          <w:b/>
          <w:color w:val="2E75B6"/>
          <w:sz w:val="26"/>
        </w:rPr>
        <w:t xml:space="preserve"> (Shipping &amp; Customs Clearance)</w:t>
      </w:r>
    </w:p>
    <w:p w:rsidR="00D0054B" w:rsidRDefault="008D448C" w:rsidP="008D448C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ردیابی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حمل،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حقوق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ورود</w:t>
      </w:r>
      <w:r>
        <w:rPr>
          <w:rFonts w:ascii="B Nazanin" w:hAnsi="B Nazanin" w:cs="B Nazanin"/>
          <w:color w:val="282828"/>
          <w:rtl/>
        </w:rPr>
        <w:t>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گمرک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ترخیص</w:t>
      </w:r>
      <w:r>
        <w:rPr>
          <w:rFonts w:ascii="B Nazanin" w:hAnsi="B Nazanin"/>
          <w:color w:val="282828"/>
        </w:rPr>
        <w:t>:</w:t>
      </w:r>
    </w:p>
    <w:p w:rsidR="00D0054B" w:rsidRDefault="008D448C" w:rsidP="008D448C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بارنامه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اسناد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حمل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بارنامه</w:t>
      </w:r>
      <w:r>
        <w:rPr>
          <w:rFonts w:ascii="B Nazanin" w:hAnsi="B Nazanin"/>
          <w:color w:val="282828"/>
        </w:rPr>
        <w:t xml:space="preserve"> (BL)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حمل،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بازرسی</w:t>
      </w:r>
      <w:r>
        <w:rPr>
          <w:rFonts w:ascii="B Nazanin" w:hAnsi="B Nazanin"/>
          <w:color w:val="282828"/>
        </w:rPr>
        <w:t xml:space="preserve"> (COI)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دموراژ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انبارداری</w:t>
      </w:r>
      <w:r>
        <w:rPr>
          <w:rFonts w:ascii="B Nazanin" w:hAnsi="B Nazanin"/>
          <w:color w:val="282828"/>
        </w:rPr>
        <w:t>.</w:t>
      </w:r>
    </w:p>
    <w:p w:rsidR="00D0054B" w:rsidRDefault="008D448C" w:rsidP="008D448C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اظهارنامه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گمرکی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ترخیص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سبز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گمرکی،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حقوق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ورودی،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بازرگانی،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افزوده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گمرکی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کارمزد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ترخیص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کار</w:t>
      </w:r>
      <w:r>
        <w:rPr>
          <w:rFonts w:ascii="B Nazanin" w:hAnsi="B Nazanin"/>
          <w:color w:val="282828"/>
        </w:rPr>
        <w:t>.</w:t>
      </w:r>
    </w:p>
    <w:p w:rsidR="00D0054B" w:rsidRDefault="008D448C" w:rsidP="008D448C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lastRenderedPageBreak/>
        <w:t>د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محاسبه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تمام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شده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کالای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وارداتی</w:t>
      </w:r>
      <w:r>
        <w:rPr>
          <w:rFonts w:ascii="B Nazanin" w:hAnsi="B Nazanin"/>
          <w:b/>
          <w:color w:val="2E75B6"/>
          <w:sz w:val="26"/>
        </w:rPr>
        <w:t xml:space="preserve"> (Landed Costing)</w:t>
      </w:r>
    </w:p>
    <w:p w:rsidR="00D0054B" w:rsidRDefault="008D448C" w:rsidP="008D448C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تسهیم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ارز،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حمل،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بیمه،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گمرک،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انبارداری</w:t>
      </w:r>
      <w:r>
        <w:rPr>
          <w:rFonts w:ascii="B Nazanin" w:hAnsi="B Nazanin"/>
          <w:color w:val="282828"/>
        </w:rPr>
        <w:t xml:space="preserve">)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وزن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قیمت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قلم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>.</w:t>
      </w:r>
    </w:p>
    <w:p w:rsidR="00D0054B" w:rsidRDefault="008D448C" w:rsidP="008D448C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چگونگی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یکپارچگی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بازرگانی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خارجی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سایر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بخش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نرم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افزار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D0054B" w:rsidRDefault="008D448C" w:rsidP="008D448C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زیرسیستم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نرم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افزار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ارتباط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دارد</w:t>
      </w:r>
      <w:r>
        <w:rPr>
          <w:rFonts w:ascii="B Nazanin" w:hAnsi="B Nazanin"/>
          <w:color w:val="282828"/>
        </w:rPr>
        <w:t>: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0054B">
        <w:trPr>
          <w:jc w:val="center"/>
        </w:trPr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D0054B" w:rsidRDefault="008D448C" w:rsidP="008D448C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بخش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مربوطه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نگار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D0054B" w:rsidRDefault="008D448C" w:rsidP="008D448C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نحوه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ارتباط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تبادل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داده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با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سیستم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بازرگانی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خارجی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D0054B" w:rsidRDefault="008D448C" w:rsidP="008D448C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دستاورد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ارزش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افزوده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عملیاتی</w:t>
            </w:r>
          </w:p>
        </w:tc>
      </w:tr>
      <w:tr w:rsidR="00D0054B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054B" w:rsidRDefault="008D448C" w:rsidP="008D448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</w:t>
            </w:r>
            <w:r>
              <w:rPr>
                <w:rFonts w:ascii="B Nazanin" w:hAnsi="B Nazanin"/>
                <w:color w:val="1E1E1E"/>
                <w:sz w:val="20"/>
              </w:rPr>
              <w:t xml:space="preserve"> (Warehouse)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054B" w:rsidRDefault="008D448C" w:rsidP="008D448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اتوماتیک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رسید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خارجی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پس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ترخیص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قطعی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درج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واقعی</w:t>
            </w:r>
            <w:r>
              <w:rPr>
                <w:rFonts w:ascii="B Nazanin" w:hAnsi="B Nazanin"/>
                <w:color w:val="1E1E1E"/>
                <w:sz w:val="20"/>
              </w:rPr>
              <w:t xml:space="preserve"> (Landed Cost).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054B" w:rsidRDefault="008D448C" w:rsidP="008D448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ورود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دقیق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قیمت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واقعی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شامل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کلیه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ترخیص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D0054B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054B" w:rsidRDefault="008D448C" w:rsidP="008D448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۲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(Treasury)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054B" w:rsidRDefault="008D448C" w:rsidP="008D448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حواله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صرافی،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چک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ضمانت</w:t>
            </w:r>
            <w:r>
              <w:rPr>
                <w:rFonts w:ascii="B Nazanin" w:hAnsi="B Nazanin"/>
                <w:color w:val="1E1E1E"/>
                <w:sz w:val="20"/>
              </w:rPr>
              <w:t xml:space="preserve"> LC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استرداد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سپرده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تخصیص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054B" w:rsidRDefault="008D448C" w:rsidP="008D448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دقیق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منابع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مصارف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تسویه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صرافی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D0054B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054B" w:rsidRDefault="008D448C" w:rsidP="008D448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۳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(Financial Accounting)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054B" w:rsidRDefault="008D448C" w:rsidP="008D448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اتوماتیک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پرونده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انتظامی</w:t>
            </w:r>
            <w:r>
              <w:rPr>
                <w:rFonts w:ascii="B Nazanin" w:hAnsi="B Nazanin"/>
                <w:color w:val="1E1E1E"/>
                <w:sz w:val="20"/>
              </w:rPr>
              <w:t xml:space="preserve"> LC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ترخیص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تسعیر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054B" w:rsidRDefault="008D448C" w:rsidP="008D448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شفافیت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کامل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بازرگانی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خارجی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دفتر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کل</w:t>
            </w:r>
            <w:r>
              <w:rPr>
                <w:rFonts w:ascii="B Nazanin" w:hAnsi="B Nazanin"/>
                <w:color w:val="1E1E1E"/>
                <w:sz w:val="20"/>
              </w:rPr>
              <w:t>/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معین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D0054B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054B" w:rsidRDefault="008D448C" w:rsidP="008D448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۴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سیستم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سامانه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مؤدیان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مالیات</w:t>
            </w:r>
            <w:r>
              <w:rPr>
                <w:rFonts w:ascii="B Nazanin" w:hAnsi="B Nazanin"/>
                <w:color w:val="1E1E1E"/>
                <w:sz w:val="20"/>
              </w:rPr>
              <w:t xml:space="preserve"> (Tax</w:t>
            </w:r>
            <w:r>
              <w:rPr>
                <w:rFonts w:ascii="B Nazanin" w:hAnsi="B Nazanin"/>
                <w:color w:val="1E1E1E"/>
                <w:sz w:val="20"/>
              </w:rPr>
              <w:t xml:space="preserve"> Integration)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054B" w:rsidRDefault="008D448C" w:rsidP="008D448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تطبیق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افزوده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علی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الحساب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واردات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گمرک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0054B" w:rsidRDefault="008D448C" w:rsidP="008D448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انطباق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کامل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گمرکی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تکالیف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مالیاتی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شرکت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</w:tbl>
    <w:p w:rsidR="00D0054B" w:rsidRDefault="00D0054B" w:rsidP="008D448C">
      <w:pPr>
        <w:bidi/>
        <w:spacing w:before="60" w:after="100"/>
      </w:pPr>
    </w:p>
    <w:p w:rsidR="00D0054B" w:rsidRDefault="008D448C" w:rsidP="008D448C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۴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گزارشات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جامع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بازرگانی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خارجی</w:t>
      </w:r>
    </w:p>
    <w:p w:rsidR="00D0054B" w:rsidRDefault="008D448C" w:rsidP="008D448C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گزارش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تخصصی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اختیار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ارشد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گیرد</w:t>
      </w:r>
      <w:r>
        <w:rPr>
          <w:rFonts w:ascii="B Nazanin" w:hAnsi="B Nazanin"/>
          <w:color w:val="282828"/>
        </w:rPr>
        <w:t>:</w:t>
      </w:r>
    </w:p>
    <w:p w:rsidR="00D0054B" w:rsidRDefault="008D448C" w:rsidP="008D448C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تمام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شده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پرونده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خرید</w:t>
      </w:r>
      <w:r>
        <w:rPr>
          <w:rFonts w:ascii="B Nazanin" w:hAnsi="B Nazanin"/>
          <w:b/>
          <w:color w:val="1E1E1E"/>
        </w:rPr>
        <w:t xml:space="preserve"> (Landed Cost Report):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تفکیکی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عناصر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پروفرما،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حمل،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گمرک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قلم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</w:t>
      </w:r>
      <w:r>
        <w:rPr>
          <w:rFonts w:ascii="B Nazanin" w:hAnsi="B Nazanin"/>
          <w:color w:val="282828"/>
        </w:rPr>
        <w:t>.</w:t>
      </w:r>
    </w:p>
    <w:p w:rsidR="00D0054B" w:rsidRDefault="008D448C" w:rsidP="008D448C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وضعیت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پرونده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خرید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خارجی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رصد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آخرین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وضعیت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پرونده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وارداتی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سفارش،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تخصیص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گمرک،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ترخیص</w:t>
      </w:r>
      <w:r>
        <w:rPr>
          <w:rFonts w:ascii="B Nazanin" w:hAnsi="B Nazanin"/>
          <w:color w:val="282828"/>
        </w:rPr>
        <w:t>).</w:t>
      </w:r>
    </w:p>
    <w:p w:rsidR="00D0054B" w:rsidRDefault="008D448C" w:rsidP="008D448C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سود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زیان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تسعیر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ارز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ناشی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نوسانات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نرخ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حواله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اعتبارات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اسنادی</w:t>
      </w:r>
      <w:r>
        <w:rPr>
          <w:rFonts w:ascii="B Nazanin" w:hAnsi="B Nazanin"/>
          <w:color w:val="282828"/>
        </w:rPr>
        <w:t>.</w:t>
      </w:r>
    </w:p>
    <w:p w:rsidR="00D0054B" w:rsidRDefault="008D448C" w:rsidP="008D448C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سررسید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اعتبارات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اسنادی</w:t>
      </w:r>
      <w:r>
        <w:rPr>
          <w:rFonts w:ascii="B Nazanin" w:hAnsi="B Nazanin"/>
          <w:b/>
          <w:color w:val="1E1E1E"/>
        </w:rPr>
        <w:t xml:space="preserve"> (LC):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اعتبارات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نزد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سررسید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اقساط</w:t>
      </w:r>
      <w:r>
        <w:rPr>
          <w:rFonts w:ascii="B Nazanin" w:hAnsi="B Nazanin"/>
          <w:color w:val="282828"/>
        </w:rPr>
        <w:t>.</w:t>
      </w:r>
      <w:bookmarkEnd w:id="0"/>
    </w:p>
    <w:sectPr w:rsidR="00D0054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448C"/>
    <w:rsid w:val="00AA1D8D"/>
    <w:rsid w:val="00B47730"/>
    <w:rsid w:val="00CB0664"/>
    <w:rsid w:val="00D005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D56D882-5DF5-4F4A-83D0-ED99C947B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198876-CEB9-48A8-80A3-E69DE4FEE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2026-07-30T20:28:00Z</dcterms:modified>
  <cp:category/>
</cp:coreProperties>
</file>