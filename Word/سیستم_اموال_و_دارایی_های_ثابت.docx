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819" w:rsidRDefault="00934011" w:rsidP="00934011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اموال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دارایی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های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ثابت</w:t>
      </w:r>
    </w:p>
    <w:p w:rsidR="00EB4819" w:rsidRDefault="00934011" w:rsidP="00934011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طراحی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فرآیندها،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محاسبات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استهلاک،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پلاک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گذاری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حسابداری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مالی</w:t>
      </w:r>
      <w:r>
        <w:rPr>
          <w:rFonts w:ascii="B Nazanin" w:hAnsi="B Nazanin"/>
          <w:i/>
          <w:color w:val="646E78"/>
          <w:sz w:val="26"/>
        </w:rPr>
        <w:t xml:space="preserve"> (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نرم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افزار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  <w:r>
        <w:rPr>
          <w:rFonts w:ascii="B Nazanin" w:hAnsi="B Nazanin"/>
          <w:i/>
          <w:color w:val="646E78"/>
          <w:sz w:val="26"/>
        </w:rPr>
        <w:t>)</w:t>
      </w:r>
    </w:p>
    <w:p w:rsidR="00EB4819" w:rsidRDefault="00934011" w:rsidP="0093401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اهداف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اموال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دارایی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ثابت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شهودی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مانند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زمین،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ساختمان،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ماشین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آلات،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اثاثیه،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وسایل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تجهیزات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رایانه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بخش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سرمایه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بنگاه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اقتصادی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تشکیل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دهند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کارآمد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وظیفه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چرخه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پیشنهاد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اسقاط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عهده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اول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کن</w:t>
      </w:r>
      <w:r>
        <w:rPr>
          <w:rFonts w:ascii="B Nazanin" w:hAnsi="B Nazanin" w:cs="B Nazanin"/>
          <w:color w:val="282828"/>
          <w:rtl/>
        </w:rPr>
        <w:t>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فیزیکی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جلوگیری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مفقودی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سوءاستفاده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دوم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انباشته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طبق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قوانین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۱۴۹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</w:t>
      </w:r>
      <w:r>
        <w:rPr>
          <w:rFonts w:ascii="B Nazanin" w:hAnsi="B Nazanin"/>
          <w:color w:val="282828"/>
        </w:rPr>
        <w:t>.</w:t>
      </w:r>
      <w:r>
        <w:rPr>
          <w:rFonts w:ascii="B Nazanin" w:hAnsi="B Nazanin" w:cs="B Nazanin"/>
          <w:color w:val="282828"/>
          <w:rtl/>
        </w:rPr>
        <w:t>م</w:t>
      </w:r>
      <w:r>
        <w:rPr>
          <w:rFonts w:ascii="B Nazanin" w:hAnsi="B Nazanin"/>
          <w:color w:val="282828"/>
        </w:rPr>
        <w:t>.</w:t>
      </w:r>
      <w:r>
        <w:rPr>
          <w:rFonts w:ascii="B Nazanin" w:hAnsi="B Nazanin" w:cs="B Nazanin"/>
          <w:color w:val="282828"/>
          <w:rtl/>
        </w:rPr>
        <w:t>م</w:t>
      </w:r>
      <w:r>
        <w:rPr>
          <w:rFonts w:ascii="B Nazanin" w:hAnsi="B Nazanin"/>
          <w:color w:val="282828"/>
        </w:rPr>
        <w:t>).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سوم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جابجایی،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چهارم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گر</w:t>
      </w:r>
      <w:r>
        <w:rPr>
          <w:rFonts w:ascii="B Nazanin" w:hAnsi="B Nazanin" w:cs="B Nazanin"/>
          <w:color w:val="282828"/>
          <w:rtl/>
        </w:rPr>
        <w:t>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سریع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بارکد</w:t>
      </w:r>
      <w:r>
        <w:rPr>
          <w:rFonts w:ascii="B Nazanin" w:hAnsi="B Nazanin"/>
          <w:color w:val="282828"/>
        </w:rPr>
        <w:t xml:space="preserve">/QR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شناسایی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اضافات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ساختار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اطلاعات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پایه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شناسنامه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دارایی</w:t>
      </w:r>
      <w:r>
        <w:rPr>
          <w:rFonts w:ascii="B Nazanin" w:hAnsi="B Nazanin"/>
          <w:b/>
          <w:color w:val="1F4E79"/>
          <w:sz w:val="30"/>
        </w:rPr>
        <w:t xml:space="preserve"> (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پلاک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گذاری</w:t>
      </w:r>
      <w:r>
        <w:rPr>
          <w:rFonts w:ascii="B Nazanin" w:hAnsi="B Nazanin"/>
          <w:b/>
          <w:color w:val="1F4E79"/>
          <w:sz w:val="30"/>
        </w:rPr>
        <w:t>)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شناسنامه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منحصر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فرد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اختصاصی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خواهد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اطلاعات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:</w:t>
      </w:r>
    </w:p>
    <w:p w:rsidR="00EB4819" w:rsidRDefault="00934011" w:rsidP="00934011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طبقه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بندی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گروه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دارایی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گروه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گیرند</w:t>
      </w:r>
      <w:r>
        <w:rPr>
          <w:rFonts w:ascii="B Nazanin" w:hAnsi="B Nazanin"/>
          <w:color w:val="282828"/>
        </w:rPr>
        <w:t>: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۱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زمین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غیر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>)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۲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ساختمان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تأسیسات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نزولی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طبق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</w:t>
      </w:r>
      <w:r>
        <w:rPr>
          <w:rFonts w:ascii="B Nazanin" w:hAnsi="B Nazanin"/>
          <w:color w:val="282828"/>
        </w:rPr>
        <w:t>)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۳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ماشین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آلات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تجهیزات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تولیدی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۴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وسایل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نقلیه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سواری،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باربری،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سنگی</w:t>
      </w:r>
      <w:r>
        <w:rPr>
          <w:rFonts w:ascii="B Nazanin" w:hAnsi="B Nazanin" w:cs="B Nazanin"/>
          <w:color w:val="282828"/>
          <w:rtl/>
        </w:rPr>
        <w:t>ن</w:t>
      </w:r>
      <w:r>
        <w:rPr>
          <w:rFonts w:ascii="B Nazanin" w:hAnsi="B Nazanin"/>
          <w:color w:val="282828"/>
        </w:rPr>
        <w:t>)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۵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اثاثیه،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منصوبات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لوازم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۶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تجهیزات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رایانه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سخت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شبکه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۷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نامشهود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امتیاز،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برند</w:t>
      </w:r>
      <w:r>
        <w:rPr>
          <w:rFonts w:ascii="B Nazanin" w:hAnsi="B Nazanin"/>
          <w:color w:val="282828"/>
        </w:rPr>
        <w:t>)</w:t>
      </w:r>
    </w:p>
    <w:p w:rsidR="00EB4819" w:rsidRDefault="00934011" w:rsidP="00934011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فیلدهای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شناسنامه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دارایی</w:t>
      </w:r>
      <w:r>
        <w:rPr>
          <w:rFonts w:ascii="B Nazanin" w:hAnsi="B Nazanin"/>
          <w:b/>
          <w:color w:val="2E75B6"/>
          <w:sz w:val="26"/>
        </w:rPr>
        <w:t xml:space="preserve"> (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کارت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اموال</w:t>
      </w:r>
      <w:r>
        <w:rPr>
          <w:rFonts w:ascii="B Nazanin" w:hAnsi="B Nazanin"/>
          <w:b/>
          <w:color w:val="2E75B6"/>
          <w:sz w:val="26"/>
        </w:rPr>
        <w:t>)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پلاک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اموال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کد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بارکد</w:t>
      </w:r>
      <w:r>
        <w:rPr>
          <w:rFonts w:ascii="B Nazanin" w:hAnsi="B Nazanin"/>
          <w:color w:val="282828"/>
        </w:rPr>
        <w:t xml:space="preserve"> / QR Code / RFID)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مشخصات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فنی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شرح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شماره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سریال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فابریک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سازنده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بهای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تمام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اولیه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نصب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تکمیل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>)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محل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استقرار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مرکز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استقرار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اتاق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سالن</w:t>
      </w:r>
      <w:r>
        <w:rPr>
          <w:rFonts w:ascii="B Nazanin" w:hAnsi="B Nazanin"/>
          <w:color w:val="282828"/>
        </w:rPr>
        <w:t>)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تحویل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گیرنده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شخص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پارامترهای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استهلاک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/ </w:t>
      </w:r>
      <w:r>
        <w:rPr>
          <w:rFonts w:ascii="B Nazanin" w:hAnsi="B Nazanin" w:cs="B Nazanin"/>
          <w:color w:val="282828"/>
          <w:rtl/>
        </w:rPr>
        <w:t>نزولی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نرخ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عمر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مفید،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اسقاط</w:t>
      </w:r>
      <w:r>
        <w:rPr>
          <w:rFonts w:ascii="B Nazanin" w:hAnsi="B Nazanin"/>
          <w:color w:val="282828"/>
        </w:rPr>
        <w:t xml:space="preserve"> (Salvage Value)</w:t>
      </w:r>
    </w:p>
    <w:p w:rsidR="00EB4819" w:rsidRDefault="00934011" w:rsidP="0093401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روش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محاسبه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استهلاک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ماده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۱۴۹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قانون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مالیات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طور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انجام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دهد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B4819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روش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محاسبه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فرمول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ری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اضی</w:t>
            </w:r>
            <w:r>
              <w:rPr>
                <w:rFonts w:ascii="B Nazanin" w:hAnsi="B Nazanin"/>
                <w:b/>
                <w:color w:val="FFFFFF"/>
              </w:rPr>
              <w:t xml:space="preserve"> /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محاسبه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کاربرد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استاندارد</w:t>
            </w:r>
          </w:p>
        </w:tc>
      </w:tr>
      <w:tr w:rsidR="00EB4819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مستقیم</w:t>
            </w:r>
            <w:r>
              <w:rPr>
                <w:rFonts w:ascii="B Nazanin" w:hAnsi="B Nazanin"/>
                <w:color w:val="1E1E1E"/>
                <w:sz w:val="20"/>
              </w:rPr>
              <w:t xml:space="preserve"> (Line-Straight)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استهلاک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سالانه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=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-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اسقاط</w:t>
            </w:r>
            <w:r>
              <w:rPr>
                <w:rFonts w:ascii="B Nazanin" w:hAnsi="B Nazanin"/>
                <w:color w:val="1E1E1E"/>
                <w:sz w:val="20"/>
              </w:rPr>
              <w:t xml:space="preserve">) ÷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مفید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سال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ساختمان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اثاثیه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تجهیزات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شبکه</w:t>
            </w:r>
          </w:p>
        </w:tc>
      </w:tr>
      <w:tr w:rsidR="00EB4819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نزولی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(Declining Balance)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استهلاک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سالانه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=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دفتری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دوره</w:t>
            </w:r>
            <w:r>
              <w:rPr>
                <w:rFonts w:ascii="B Nazanin" w:hAnsi="B Nazanin"/>
                <w:color w:val="1E1E1E"/>
                <w:sz w:val="20"/>
              </w:rPr>
              <w:t xml:space="preserve"> ×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نرخ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استهلاک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ماشین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آلات،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وسایل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نقلیه،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ابزارآلات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صنعتی</w:t>
            </w:r>
          </w:p>
        </w:tc>
      </w:tr>
      <w:tr w:rsidR="00EB4819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(Units of Production)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استهلاک</w:t>
            </w:r>
            <w:r>
              <w:rPr>
                <w:rFonts w:ascii="B Nazanin" w:hAnsi="B Nazanin"/>
                <w:color w:val="1E1E1E"/>
                <w:sz w:val="20"/>
              </w:rPr>
              <w:t xml:space="preserve"> =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÷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مفید</w:t>
            </w:r>
            <w:r>
              <w:rPr>
                <w:rFonts w:ascii="B Nazanin" w:hAnsi="B Nazanin"/>
                <w:color w:val="1E1E1E"/>
                <w:sz w:val="20"/>
              </w:rPr>
              <w:t xml:space="preserve">) ×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4819" w:rsidRDefault="00934011" w:rsidP="0093401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دستگاه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CNC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ماشین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آلات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عمرانی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معدنی</w:t>
            </w:r>
          </w:p>
        </w:tc>
      </w:tr>
    </w:tbl>
    <w:p w:rsidR="00EB4819" w:rsidRDefault="00EB4819" w:rsidP="00934011">
      <w:pPr>
        <w:bidi/>
        <w:spacing w:before="60" w:after="100"/>
      </w:pPr>
    </w:p>
    <w:p w:rsidR="00EB4819" w:rsidRDefault="00934011" w:rsidP="0093401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چرخه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حیات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عملیات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طی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دوره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دارایی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تغییرات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گوناگونی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نماید</w:t>
      </w:r>
      <w:r>
        <w:rPr>
          <w:rFonts w:ascii="B Nazanin" w:hAnsi="B Nazanin"/>
          <w:color w:val="282828"/>
        </w:rPr>
        <w:t>: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۱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ورود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تحصیل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دارایی</w:t>
      </w:r>
      <w:r>
        <w:rPr>
          <w:rFonts w:ascii="B Nazanin" w:hAnsi="B Nazanin"/>
          <w:b/>
          <w:color w:val="1E1E1E"/>
        </w:rPr>
        <w:t xml:space="preserve"> (Capitalization):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اضافه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نصب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۲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جابجایی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نقل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وانتقال</w:t>
      </w:r>
      <w:r>
        <w:rPr>
          <w:rFonts w:ascii="B Nazanin" w:hAnsi="B Nazanin"/>
          <w:b/>
          <w:color w:val="1E1E1E"/>
        </w:rPr>
        <w:t xml:space="preserve"> (Transfer): </w:t>
      </w:r>
      <w:r>
        <w:rPr>
          <w:rFonts w:ascii="B Nazanin" w:hAnsi="B Nazanin" w:cs="B Nazanin"/>
          <w:color w:val="282828"/>
          <w:rtl/>
        </w:rPr>
        <w:t>تغییر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فیزیکی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شخص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همراه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چاپ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صورتجلسه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۳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تعمیرات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اساسی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مخارج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سرمایه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ای</w:t>
      </w:r>
      <w:r>
        <w:rPr>
          <w:rFonts w:ascii="B Nazanin" w:hAnsi="B Nazanin"/>
          <w:b/>
          <w:color w:val="1E1E1E"/>
        </w:rPr>
        <w:t xml:space="preserve"> (Overhaul):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مفید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شوند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مانند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تعویض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خودرو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ساختمان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</w:t>
      </w:r>
      <w:r>
        <w:rPr>
          <w:rFonts w:ascii="B Nazanin" w:hAnsi="B Nazanin" w:cs="B Nazanin"/>
          <w:color w:val="282828"/>
          <w:rtl/>
        </w:rPr>
        <w:t>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افزوده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شوند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۴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محاسبه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بستن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استهلاک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دوره</w:t>
      </w:r>
      <w:r>
        <w:rPr>
          <w:rFonts w:ascii="B Nazanin" w:hAnsi="B Nazanin"/>
          <w:b/>
          <w:color w:val="1E1E1E"/>
        </w:rPr>
        <w:t xml:space="preserve"> (Depreciation Run):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ماهانه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سالانه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فعال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بروزرسانی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دفتری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lastRenderedPageBreak/>
        <w:t>۵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خروج،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برکناری</w:t>
      </w:r>
      <w:r>
        <w:rPr>
          <w:rFonts w:ascii="B Nazanin" w:hAnsi="B Nazanin"/>
          <w:b/>
          <w:color w:val="1E1E1E"/>
        </w:rPr>
        <w:t xml:space="preserve"> (Disposal / Retirement):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سرقت،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اسقاط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کنارگذاری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برکناری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خارج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۵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نحوه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اتصال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صدور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سند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خودکار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حسابداری</w:t>
      </w:r>
      <w:r>
        <w:rPr>
          <w:rFonts w:ascii="B Nazanin" w:hAnsi="B Nazanin"/>
          <w:b/>
          <w:color w:val="1F4E79"/>
          <w:sz w:val="30"/>
        </w:rPr>
        <w:t xml:space="preserve"> (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سند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دوبل</w:t>
      </w:r>
      <w:r>
        <w:rPr>
          <w:rFonts w:ascii="B Nazanin" w:hAnsi="B Nazanin"/>
          <w:b/>
          <w:color w:val="1F4E79"/>
          <w:sz w:val="30"/>
        </w:rPr>
        <w:t>)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طور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:</w:t>
      </w:r>
    </w:p>
    <w:p w:rsidR="00EB4819" w:rsidRDefault="00934011" w:rsidP="00934011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سند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خرید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تحصیل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دارایی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بدهکار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د</w:t>
      </w:r>
      <w:r>
        <w:rPr>
          <w:rFonts w:ascii="B Nazanin" w:hAnsi="B Nazanin" w:cs="B Nazanin"/>
          <w:color w:val="282828"/>
          <w:rtl/>
        </w:rPr>
        <w:t>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</w:t>
      </w:r>
      <w:r>
        <w:rPr>
          <w:rFonts w:ascii="B Nazanin" w:hAnsi="B Nazanin"/>
          <w:color w:val="282828"/>
        </w:rPr>
        <w:t xml:space="preserve"> / </w:t>
      </w:r>
      <w:r>
        <w:rPr>
          <w:rFonts w:ascii="B Nazanin" w:hAnsi="B Nazanin" w:cs="B Nazanin"/>
          <w:color w:val="282828"/>
          <w:rtl/>
        </w:rPr>
        <w:t>گروه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مربوطه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مثلاً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وسایل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نقلیه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/>
          <w:color w:val="282828"/>
        </w:rPr>
        <w:br/>
      </w:r>
      <w:r>
        <w:rPr>
          <w:rFonts w:ascii="B Nazanin" w:hAnsi="B Nazanin" w:cs="B Nazanin"/>
          <w:color w:val="282828"/>
          <w:rtl/>
        </w:rPr>
        <w:t>بستانکار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پرداختنی</w:t>
      </w:r>
      <w:r>
        <w:rPr>
          <w:rFonts w:ascii="B Nazanin" w:hAnsi="B Nazanin"/>
          <w:color w:val="282828"/>
        </w:rPr>
        <w:t xml:space="preserve"> / </w:t>
      </w:r>
      <w:r>
        <w:rPr>
          <w:rFonts w:ascii="B Nazanin" w:hAnsi="B Nazanin" w:cs="B Nazanin"/>
          <w:color w:val="282828"/>
          <w:rtl/>
        </w:rPr>
        <w:t>صندوق</w:t>
      </w:r>
      <w:r>
        <w:rPr>
          <w:rFonts w:ascii="B Nazanin" w:hAnsi="B Nazanin"/>
          <w:color w:val="282828"/>
        </w:rPr>
        <w:t xml:space="preserve"> / </w:t>
      </w:r>
      <w:r>
        <w:rPr>
          <w:rFonts w:ascii="B Nazanin" w:hAnsi="B Nazanin" w:cs="B Nazanin"/>
          <w:color w:val="282828"/>
          <w:rtl/>
        </w:rPr>
        <w:t>بانک</w:t>
      </w:r>
    </w:p>
    <w:p w:rsidR="00EB4819" w:rsidRDefault="00934011" w:rsidP="00934011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سند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محاسبه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استهلاک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دوره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بدهکار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مربوطه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/>
          <w:color w:val="282828"/>
        </w:rPr>
        <w:br/>
      </w:r>
      <w:r>
        <w:rPr>
          <w:rFonts w:ascii="B Nazanin" w:hAnsi="B Nazanin" w:cs="B Nazanin"/>
          <w:color w:val="282828"/>
          <w:rtl/>
        </w:rPr>
        <w:t>بستانکار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انباشته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</w:t>
      </w:r>
    </w:p>
    <w:p w:rsidR="00EB4819" w:rsidRDefault="00934011" w:rsidP="00934011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سند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فروش</w:t>
      </w:r>
      <w:r>
        <w:rPr>
          <w:rFonts w:ascii="B Nazanin" w:hAnsi="B Nazanin"/>
          <w:b/>
          <w:color w:val="2E75B6"/>
          <w:sz w:val="26"/>
        </w:rPr>
        <w:t xml:space="preserve"> /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برکناری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دارایی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بدهکار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 xml:space="preserve"> / </w:t>
      </w:r>
      <w:r>
        <w:rPr>
          <w:rFonts w:ascii="B Nazanin" w:hAnsi="B Nazanin" w:cs="B Nazanin"/>
          <w:color w:val="282828"/>
          <w:rtl/>
        </w:rPr>
        <w:t>دریافتنی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مبلغ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/>
          <w:color w:val="282828"/>
        </w:rPr>
        <w:br/>
      </w:r>
      <w:r>
        <w:rPr>
          <w:rFonts w:ascii="B Nazanin" w:hAnsi="B Nazanin" w:cs="B Nazanin"/>
          <w:color w:val="282828"/>
          <w:rtl/>
        </w:rPr>
        <w:t>بدهکار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انباشته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تا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/>
          <w:color w:val="282828"/>
        </w:rPr>
        <w:br/>
      </w:r>
      <w:r>
        <w:rPr>
          <w:rFonts w:ascii="B Nazanin" w:hAnsi="B Nazanin" w:cs="B Nazanin"/>
          <w:color w:val="282828"/>
          <w:rtl/>
        </w:rPr>
        <w:t>بستانکار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/>
          <w:color w:val="282828"/>
        </w:rPr>
        <w:br/>
      </w:r>
      <w:r>
        <w:rPr>
          <w:rFonts w:ascii="B Nazanin" w:hAnsi="B Nazanin" w:cs="B Nazanin"/>
          <w:color w:val="282828"/>
          <w:rtl/>
        </w:rPr>
        <w:t>بدهکار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بستانکار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</w:t>
      </w:r>
    </w:p>
    <w:p w:rsidR="00EB4819" w:rsidRDefault="00934011" w:rsidP="0093401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۶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اموال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گردانی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شمارش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فیزیکی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تطبیق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فیزیکی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گردانی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انجام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شود</w:t>
      </w:r>
      <w:r>
        <w:rPr>
          <w:rFonts w:ascii="B Nazanin" w:hAnsi="B Nazanin"/>
          <w:color w:val="282828"/>
        </w:rPr>
        <w:t>: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فرایند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اموال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گردانی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چاپ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شمارش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گیرنده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اسکن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سریع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اسکن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بارکد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دستگاه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بارکدخوان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پرتابل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موبایل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مغایرت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گیری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خودکار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موجود</w:t>
      </w:r>
      <w:r>
        <w:rPr>
          <w:rFonts w:ascii="B Nazanin" w:hAnsi="B Nazanin"/>
          <w:color w:val="282828"/>
        </w:rPr>
        <w:t>»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جابجا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بدو</w:t>
      </w:r>
      <w:r>
        <w:rPr>
          <w:rFonts w:ascii="B Nazanin" w:hAnsi="B Nazanin" w:cs="B Nazanin"/>
          <w:color w:val="282828"/>
          <w:rtl/>
        </w:rPr>
        <w:t>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مجوز</w:t>
      </w:r>
      <w:r>
        <w:rPr>
          <w:rFonts w:ascii="B Nazanin" w:hAnsi="B Nazanin"/>
          <w:color w:val="282828"/>
        </w:rPr>
        <w:t>»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مفقودی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کسری</w:t>
      </w:r>
      <w:r>
        <w:rPr>
          <w:rFonts w:ascii="B Nazanin" w:hAnsi="B Nazanin"/>
          <w:color w:val="282828"/>
        </w:rPr>
        <w:t xml:space="preserve">»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اضافی</w:t>
      </w:r>
      <w:r>
        <w:rPr>
          <w:rFonts w:ascii="B Nazanin" w:hAnsi="B Nazanin"/>
          <w:color w:val="282828"/>
        </w:rPr>
        <w:t>».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صورتجلسه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مغایرت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صورتجلسه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گردانی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سرپرست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>.</w:t>
      </w:r>
    </w:p>
    <w:p w:rsidR="00EB4819" w:rsidRDefault="00934011" w:rsidP="0093401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۷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اموال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مجموعه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ارائه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دهد</w:t>
      </w:r>
      <w:r>
        <w:rPr>
          <w:rFonts w:ascii="B Nazanin" w:hAnsi="B Nazanin"/>
          <w:color w:val="282828"/>
        </w:rPr>
        <w:t>: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۱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جدول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استهلاک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دارایی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جدو</w:t>
      </w:r>
      <w:r>
        <w:rPr>
          <w:rFonts w:ascii="B Nazanin" w:hAnsi="B Nazanin" w:cs="B Nazanin"/>
          <w:color w:val="282828"/>
          <w:rtl/>
        </w:rPr>
        <w:t>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مورد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تایید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ممیز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مالیاتی</w:t>
      </w:r>
      <w:r>
        <w:rPr>
          <w:rFonts w:ascii="B Nazanin" w:hAnsi="B Nazanin"/>
          <w:color w:val="282828"/>
        </w:rPr>
        <w:t>)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۲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کارت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شناسنامه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اموال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تحصیل،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جابجایی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تعمیرات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انباشته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۳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اموال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نزد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پرسنل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هنگام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تسویه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جابجایی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۴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دارایی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کاملاً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مستهلک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اسقاط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رسیده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همچنان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فعال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هستند</w:t>
      </w:r>
    </w:p>
    <w:p w:rsidR="00EB4819" w:rsidRDefault="00934011" w:rsidP="0093401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۵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سود</w:t>
      </w:r>
      <w:r>
        <w:rPr>
          <w:rFonts w:ascii="B Nazanin" w:hAnsi="B Nazanin"/>
          <w:b/>
          <w:color w:val="1E1E1E"/>
        </w:rPr>
        <w:t>/</w:t>
      </w:r>
      <w:r>
        <w:rPr>
          <w:rFonts w:ascii="B Nazanin" w:hAnsi="B Nazanin" w:cs="B Nazanin"/>
          <w:b/>
          <w:bCs/>
          <w:color w:val="1E1E1E"/>
          <w:rtl/>
        </w:rPr>
        <w:t>زیان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دارایی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ناشی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واگذاری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bookmarkEnd w:id="0"/>
    </w:p>
    <w:sectPr w:rsidR="00EB481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4011"/>
    <w:rsid w:val="00AA1D8D"/>
    <w:rsid w:val="00B47730"/>
    <w:rsid w:val="00CB0664"/>
    <w:rsid w:val="00EB4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8181F5F-33E3-44D3-B034-F770CA3E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964F7C-B352-4030-9D44-FFD2ECCF2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2026-07-29T00:39:00Z</dcterms:modified>
  <cp:category/>
</cp:coreProperties>
</file>