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E49" w:rsidRDefault="009108A2" w:rsidP="009108A2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بایگانی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دیجیتال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آرشیو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اسناد</w:t>
      </w:r>
      <w:r>
        <w:rPr>
          <w:rFonts w:ascii="B Nazanin" w:hAnsi="B Nazanin"/>
          <w:b/>
          <w:color w:val="184C78"/>
          <w:sz w:val="40"/>
        </w:rPr>
        <w:t xml:space="preserve"> (Document Management System - DMS)</w:t>
      </w:r>
    </w:p>
    <w:p w:rsidR="005B1E49" w:rsidRDefault="009108A2" w:rsidP="009108A2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اسکن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هوشمند،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متاداده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گذاری،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کنترل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نسخه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رمزنگاری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5B1E49" w:rsidRDefault="009108A2" w:rsidP="009108A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بایگانی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دیجیتال</w:t>
      </w:r>
      <w:r>
        <w:rPr>
          <w:rFonts w:ascii="B Nazanin" w:hAnsi="B Nazanin"/>
          <w:b/>
          <w:color w:val="1F4E79"/>
          <w:sz w:val="30"/>
        </w:rPr>
        <w:t xml:space="preserve"> (DMS)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نقشه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بزرگترین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چالش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مفقودی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اتلاف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جستجو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مخاطرات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پیامدهای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DMS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</w:t>
      </w:r>
      <w:r>
        <w:rPr>
          <w:rFonts w:ascii="B Nazanin" w:hAnsi="B Nazanin" w:cs="B Nazanin"/>
          <w:color w:val="282828"/>
          <w:rtl/>
        </w:rPr>
        <w:t>یجیتال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اسکن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(Indexing)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رمزنگاری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اتصال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زیرساختی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فراهم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سازد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بایگانی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دیجیتال</w:t>
      </w:r>
      <w:r>
        <w:rPr>
          <w:rFonts w:ascii="B Nazanin" w:hAnsi="B Nazanin"/>
          <w:b/>
          <w:color w:val="1F4E79"/>
          <w:sz w:val="30"/>
        </w:rPr>
        <w:t xml:space="preserve"> (DMS)</w:t>
      </w:r>
    </w:p>
    <w:p w:rsidR="005B1E49" w:rsidRDefault="009108A2" w:rsidP="009108A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دسته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بندی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رونده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زون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بندی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شده</w:t>
      </w:r>
      <w:r>
        <w:rPr>
          <w:rFonts w:ascii="B Nazanin" w:hAnsi="B Nazanin"/>
          <w:b/>
          <w:color w:val="2E75B6"/>
          <w:sz w:val="26"/>
        </w:rPr>
        <w:t xml:space="preserve"> (Dynamic Categorization)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: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درختواره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زون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بایگانی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درختواره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>).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نمایه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متاداده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گذاری</w:t>
      </w:r>
      <w:r>
        <w:rPr>
          <w:rFonts w:ascii="B Nazanin" w:hAnsi="B Nazanin"/>
          <w:b/>
          <w:color w:val="1E1E1E"/>
        </w:rPr>
        <w:t xml:space="preserve"> (Indexing): </w:t>
      </w:r>
      <w:r>
        <w:rPr>
          <w:rFonts w:ascii="B Nazanin" w:hAnsi="B Nazanin" w:cs="B Nazanin"/>
          <w:color w:val="282828"/>
          <w:rtl/>
        </w:rPr>
        <w:t>تعری</w:t>
      </w:r>
      <w:r>
        <w:rPr>
          <w:rFonts w:ascii="B Nazanin" w:hAnsi="B Nazanin" w:cs="B Nazanin"/>
          <w:color w:val="282828"/>
          <w:rtl/>
        </w:rPr>
        <w:t>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متاداده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اختصاصی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کلیدواژه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محرمانگی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مهلت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انقضا</w:t>
      </w:r>
      <w:r>
        <w:rPr>
          <w:rFonts w:ascii="B Nazanin" w:hAnsi="B Nazanin"/>
          <w:color w:val="282828"/>
        </w:rPr>
        <w:t>).</w:t>
      </w:r>
    </w:p>
    <w:p w:rsidR="005B1E49" w:rsidRDefault="009108A2" w:rsidP="009108A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اسکن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مستقیم،</w:t>
      </w:r>
      <w:r>
        <w:rPr>
          <w:rFonts w:ascii="B Nazanin" w:hAnsi="B Nazanin"/>
          <w:b/>
          <w:color w:val="2E75B6"/>
          <w:sz w:val="26"/>
        </w:rPr>
        <w:t xml:space="preserve"> OCR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فارسی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نمایش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</w:t>
      </w:r>
      <w:r>
        <w:rPr>
          <w:rFonts w:ascii="B Nazanin" w:hAnsi="B Nazanin"/>
          <w:b/>
          <w:color w:val="2E75B6"/>
          <w:sz w:val="26"/>
        </w:rPr>
        <w:t xml:space="preserve"> (Smart Scanning &amp; Persian OCR)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دیجیتال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کاغذی</w:t>
      </w:r>
      <w:r>
        <w:rPr>
          <w:rFonts w:ascii="B Nazanin" w:hAnsi="B Nazanin"/>
          <w:color w:val="282828"/>
        </w:rPr>
        <w:t>: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اسکن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مستقیم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دیتابیس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اتصال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انواع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اسنادخوان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اسکنرهای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پروتکل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TWAIN/WIA).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موتور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هوشمند</w:t>
      </w:r>
      <w:r>
        <w:rPr>
          <w:rFonts w:ascii="B Nazanin" w:hAnsi="B Nazanin"/>
          <w:b/>
          <w:color w:val="1E1E1E"/>
        </w:rPr>
        <w:t xml:space="preserve"> OCR </w:t>
      </w:r>
      <w:r>
        <w:rPr>
          <w:rFonts w:ascii="B Nazanin" w:hAnsi="B Nazanin" w:cs="B Nazanin"/>
          <w:b/>
          <w:bCs/>
          <w:color w:val="1E1E1E"/>
          <w:rtl/>
        </w:rPr>
        <w:t>فارسی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تصویر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کاوش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پذیر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فارسی</w:t>
      </w:r>
      <w:r>
        <w:rPr>
          <w:rFonts w:ascii="B Nazanin" w:hAnsi="B Nazanin"/>
          <w:color w:val="282828"/>
        </w:rPr>
        <w:t xml:space="preserve"> (Persian OCR)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جستجوی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داخل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کنترل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نسخه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قفل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گذاری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</w:t>
      </w:r>
      <w:r>
        <w:rPr>
          <w:rFonts w:ascii="B Nazanin" w:hAnsi="B Nazanin"/>
          <w:b/>
          <w:color w:val="2E75B6"/>
          <w:sz w:val="26"/>
        </w:rPr>
        <w:t xml:space="preserve"> (Version Control &amp; Check-in/Check-out)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سابقه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تغی</w:t>
      </w:r>
      <w:r>
        <w:rPr>
          <w:rFonts w:ascii="B Nazanin" w:hAnsi="B Nazanin" w:cs="B Nazanin"/>
          <w:color w:val="282828"/>
          <w:rtl/>
        </w:rPr>
        <w:t>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ویرایش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مجدد</w:t>
      </w:r>
      <w:r>
        <w:rPr>
          <w:rFonts w:ascii="B Nazanin" w:hAnsi="B Nazanin"/>
          <w:color w:val="282828"/>
        </w:rPr>
        <w:t>: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تاریخچه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نسخه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نگهداری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سابقه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نسخه</w:t>
      </w:r>
      <w:r>
        <w:rPr>
          <w:rFonts w:ascii="B Nazanin" w:hAnsi="B Nazanin"/>
          <w:color w:val="282828"/>
        </w:rPr>
        <w:t xml:space="preserve"> 1.0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1.1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2.0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بازگردانی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نسخه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قبلی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مکانیزم</w:t>
      </w:r>
      <w:r>
        <w:rPr>
          <w:rFonts w:ascii="B Nazanin" w:hAnsi="B Nazanin"/>
          <w:b/>
          <w:color w:val="1E1E1E"/>
        </w:rPr>
        <w:t xml:space="preserve"> Check-in / Check-out: </w:t>
      </w:r>
      <w:r>
        <w:rPr>
          <w:rFonts w:ascii="B Nazanin" w:hAnsi="B Nazanin" w:cs="B Nazanin"/>
          <w:color w:val="282828"/>
          <w:rtl/>
        </w:rPr>
        <w:t>قفل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هنگام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ویرایش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همزمانی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ویرایش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اوررایت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امنیت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رمزنگاری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فایل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واترمارک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هوشمند</w:t>
      </w:r>
      <w:r>
        <w:rPr>
          <w:rFonts w:ascii="B Nazanin" w:hAnsi="B Nazanin"/>
          <w:b/>
          <w:color w:val="2E75B6"/>
          <w:sz w:val="26"/>
        </w:rPr>
        <w:t xml:space="preserve"> (Security &amp; Encryption)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حفاظت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محرمانه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: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رمزنگاری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فایل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(AES-256): </w:t>
      </w:r>
      <w:r>
        <w:rPr>
          <w:rFonts w:ascii="B Nazanin" w:hAnsi="B Nazanin" w:cs="B Nazanin"/>
          <w:color w:val="282828"/>
          <w:rtl/>
        </w:rPr>
        <w:t>ذخیره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رمزنگاری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الگوریتم</w:t>
      </w:r>
      <w:r>
        <w:rPr>
          <w:rFonts w:ascii="B Nazanin" w:hAnsi="B Nazanin"/>
          <w:color w:val="282828"/>
        </w:rPr>
        <w:t xml:space="preserve"> AES-256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دیسک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واترمارک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دینامیک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امنیتی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درج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عبارت</w:t>
      </w:r>
      <w:r>
        <w:rPr>
          <w:rFonts w:ascii="B Nazanin" w:hAnsi="B Nazanin"/>
          <w:color w:val="282828"/>
        </w:rPr>
        <w:t xml:space="preserve"> '</w:t>
      </w:r>
      <w:r>
        <w:rPr>
          <w:rFonts w:ascii="B Nazanin" w:hAnsi="B Nazanin" w:cs="B Nazanin"/>
          <w:color w:val="282828"/>
          <w:rtl/>
        </w:rPr>
        <w:t>محرمانه</w:t>
      </w:r>
      <w:r>
        <w:rPr>
          <w:rFonts w:ascii="B Nazanin" w:hAnsi="B Nazanin"/>
          <w:color w:val="282828"/>
        </w:rPr>
        <w:t xml:space="preserve">'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تصویر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زمینه</w:t>
      </w:r>
      <w:r>
        <w:rPr>
          <w:rFonts w:ascii="B Nazanin" w:hAnsi="B Nazanin"/>
          <w:color w:val="282828"/>
        </w:rPr>
        <w:t xml:space="preserve"> (Watermark) </w:t>
      </w:r>
      <w:r>
        <w:rPr>
          <w:rFonts w:ascii="B Nazanin" w:hAnsi="B Nazanin" w:cs="B Nazanin"/>
          <w:color w:val="282828"/>
          <w:rtl/>
        </w:rPr>
        <w:t>هنگام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مشاهده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DMS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دیجیتال</w:t>
      </w:r>
      <w:r>
        <w:rPr>
          <w:rFonts w:ascii="B Nazanin" w:hAnsi="B Nazanin"/>
          <w:color w:val="282828"/>
        </w:rPr>
        <w:t xml:space="preserve"> (DMS)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ذخیره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B1E49">
        <w:trPr>
          <w:jc w:val="center"/>
        </w:trPr>
        <w:tc>
          <w:tcPr>
            <w:tcW w:w="3312" w:type="dxa"/>
            <w:shd w:val="clear" w:color="auto" w:fill="1F4E79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بایگانی</w:t>
            </w:r>
            <w:r>
              <w:rPr>
                <w:rFonts w:ascii="B Nazanin" w:hAnsi="B Nazanin"/>
                <w:b/>
                <w:color w:val="FFFFFF"/>
              </w:rPr>
              <w:t xml:space="preserve"> (DMS)</w:t>
            </w:r>
          </w:p>
        </w:tc>
        <w:tc>
          <w:tcPr>
            <w:tcW w:w="3312" w:type="dxa"/>
            <w:shd w:val="clear" w:color="auto" w:fill="1F4E79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5B1E49">
        <w:trPr>
          <w:jc w:val="center"/>
        </w:trPr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Sanad1)</w:t>
            </w:r>
          </w:p>
        </w:tc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پیوست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تصویر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مربوطه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کاغذی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کلیکی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5B1E49">
        <w:trPr>
          <w:jc w:val="center"/>
        </w:trPr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آرشیو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مدارک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شناسایی،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ضمانت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احکام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کارگزینی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مدرک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تحصیلی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تشکیل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الکترونیک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تاریخ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انقضای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مدارک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5B1E49">
        <w:trPr>
          <w:jc w:val="center"/>
        </w:trPr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(SRM)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</w:p>
        </w:tc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پیوست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گواهی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تضامین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استعلام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RFQ.</w:t>
            </w:r>
          </w:p>
        </w:tc>
        <w:tc>
          <w:tcPr>
            <w:tcW w:w="3312" w:type="dxa"/>
            <w:shd w:val="clear" w:color="auto" w:fill="FFFFFF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قراردادهای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سوابق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5B1E49">
        <w:trPr>
          <w:jc w:val="center"/>
        </w:trPr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اتوماسیون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CRM</w:t>
            </w:r>
          </w:p>
        </w:tc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بایگانی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تصویر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وارده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صادره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پیوست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مکاتبات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5B1E49" w:rsidRDefault="009108A2" w:rsidP="009108A2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یکپارچگی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مکاتبات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الکترونیک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5B1E49" w:rsidRDefault="005B1E49" w:rsidP="009108A2">
      <w:pPr>
        <w:bidi/>
        <w:spacing w:before="60" w:after="100"/>
      </w:pPr>
    </w:p>
    <w:p w:rsidR="005B1E49" w:rsidRDefault="009108A2" w:rsidP="009108A2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موتور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جستجوی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بایگانی</w:t>
      </w:r>
      <w:r>
        <w:rPr>
          <w:rFonts w:ascii="B Nazanin" w:hAnsi="B Nazanin"/>
          <w:b/>
          <w:color w:val="1F4E79"/>
          <w:sz w:val="30"/>
        </w:rPr>
        <w:t xml:space="preserve"> (DMS Engine)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جستجوی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موتور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جستجوی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پیشرفته</w:t>
      </w:r>
      <w:r>
        <w:rPr>
          <w:rFonts w:ascii="B Nazanin" w:hAnsi="B Nazanin"/>
          <w:b/>
          <w:color w:val="1E1E1E"/>
        </w:rPr>
        <w:t xml:space="preserve"> (Full-Text Search): </w:t>
      </w:r>
      <w:r>
        <w:rPr>
          <w:rFonts w:ascii="B Nazanin" w:hAnsi="B Nazanin" w:cs="B Nazanin"/>
          <w:color w:val="282828"/>
          <w:rtl/>
        </w:rPr>
        <w:t>جستجوی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محتوای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داخل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متاداده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کلیدواژه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هشدار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سررسید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آستانه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انقضا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انقضای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ضمانت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5B1E49" w:rsidRDefault="009108A2" w:rsidP="009108A2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لاگ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ردیابی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امنیتی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(Audit Trail):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مشاهده،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دانلود،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ویرایش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محرمانه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>.</w:t>
      </w:r>
      <w:bookmarkEnd w:id="0"/>
    </w:p>
    <w:sectPr w:rsidR="005B1E4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E49"/>
    <w:rsid w:val="009108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223E09-4AA0-4E1E-8737-44C0414A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908C34-026E-4DBA-8F2E-85D8619D3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2026-07-31T01:38:00Z</dcterms:modified>
  <cp:category/>
</cp:coreProperties>
</file>