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AFD" w:rsidRDefault="00DD74B3" w:rsidP="00DD74B3">
      <w:pPr>
        <w:bidi/>
        <w:spacing w:before="240" w:after="160"/>
      </w:pPr>
      <w:bookmarkStart w:id="0" w:name="_GoBack"/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شناسنامه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جامع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و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راهنمای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کاربردی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نرم</w:t>
      </w:r>
      <w:r>
        <w:rPr>
          <w:rFonts w:ascii="B Nazanin" w:hAnsi="B Nazanin"/>
          <w:b/>
          <w:color w:val="0A326E"/>
          <w:sz w:val="44"/>
        </w:rPr>
        <w:t>‌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افزار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یکپارچه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مدیریت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سازمانی</w:t>
      </w:r>
      <w:r>
        <w:rPr>
          <w:rFonts w:ascii="B Nazanin" w:hAnsi="B Nazanin"/>
          <w:b/>
          <w:color w:val="0A326E"/>
          <w:sz w:val="44"/>
        </w:rPr>
        <w:t xml:space="preserve"> </w:t>
      </w:r>
      <w:r>
        <w:rPr>
          <w:rFonts w:ascii="B Nazanin" w:hAnsi="B Nazanin" w:cs="B Nazanin"/>
          <w:b/>
          <w:bCs/>
          <w:color w:val="0A326E"/>
          <w:sz w:val="44"/>
          <w:szCs w:val="44"/>
          <w:rtl/>
        </w:rPr>
        <w:t>نگار</w:t>
      </w:r>
    </w:p>
    <w:p w:rsidR="001F5AFD" w:rsidRDefault="00DD74B3" w:rsidP="00DD74B3">
      <w:pPr>
        <w:bidi/>
        <w:spacing w:after="400"/>
      </w:pP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معرفی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معماری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سیستم،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هسته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مرکزی،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ماتریس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ارتباطات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میان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ماژولی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و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آموزش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گام</w:t>
      </w:r>
      <w:r>
        <w:rPr>
          <w:rFonts w:ascii="B Nazanin" w:hAnsi="B Nazanin"/>
          <w:i/>
          <w:color w:val="465569"/>
          <w:sz w:val="26"/>
        </w:rPr>
        <w:t>‌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به</w:t>
      </w:r>
      <w:r>
        <w:rPr>
          <w:rFonts w:ascii="B Nazanin" w:hAnsi="B Nazanin"/>
          <w:i/>
          <w:color w:val="465569"/>
          <w:sz w:val="26"/>
        </w:rPr>
        <w:t>‌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گام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به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زبان</w:t>
      </w:r>
      <w:r>
        <w:rPr>
          <w:rFonts w:ascii="B Nazanin" w:hAnsi="B Nazanin"/>
          <w:i/>
          <w:color w:val="465569"/>
          <w:sz w:val="26"/>
        </w:rPr>
        <w:t xml:space="preserve"> </w:t>
      </w:r>
      <w:r>
        <w:rPr>
          <w:rFonts w:ascii="B Nazanin" w:hAnsi="B Nazanin" w:cs="B Nazanin"/>
          <w:i/>
          <w:iCs/>
          <w:color w:val="465569"/>
          <w:sz w:val="26"/>
          <w:szCs w:val="26"/>
          <w:rtl/>
        </w:rPr>
        <w:t>ساده</w:t>
      </w:r>
    </w:p>
    <w:p w:rsidR="001F5AFD" w:rsidRDefault="00DD74B3" w:rsidP="00DD74B3">
      <w:pPr>
        <w:bidi/>
        <w:spacing w:before="320" w:after="160"/>
      </w:pP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۱</w:t>
      </w:r>
      <w:r>
        <w:rPr>
          <w:rFonts w:ascii="B Nazanin" w:hAnsi="B Nazanin"/>
          <w:b/>
          <w:color w:val="0F3C7D"/>
          <w:sz w:val="32"/>
        </w:rPr>
        <w:t xml:space="preserve">.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معرفی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کلی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نرم</w:t>
      </w:r>
      <w:r>
        <w:rPr>
          <w:rFonts w:ascii="B Nazanin" w:hAnsi="B Nazanin"/>
          <w:b/>
          <w:color w:val="0F3C7D"/>
          <w:sz w:val="32"/>
        </w:rPr>
        <w:t>‌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افزار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جامع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نگار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نرم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افزار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نگار</w:t>
      </w:r>
      <w:r>
        <w:rPr>
          <w:rFonts w:ascii="B Nazanin" w:hAnsi="B Nazanin"/>
          <w:color w:val="232323"/>
        </w:rPr>
        <w:t xml:space="preserve"> (Negar Enterprise Resource Planning - ERP) </w:t>
      </w:r>
      <w:r>
        <w:rPr>
          <w:rFonts w:ascii="B Nazanin" w:hAnsi="B Nazanin" w:cs="B Nazanin"/>
          <w:color w:val="232323"/>
          <w:rtl/>
        </w:rPr>
        <w:t>یک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سامانه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یکپارچه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هوشمند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برنامه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ریزی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مدیریت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منابع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سازمانی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برای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شرکت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تولیدی،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بازرگانی،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خدماتی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هلدینگ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چندمجموعه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طراحی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هدف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اصلی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نگار،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حذف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جزیره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بودن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نرم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افزارها،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یکپارچه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سازی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فرآیندهای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مالی،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بازرگانی،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تولیدی،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اداری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استراتژی</w:t>
      </w:r>
      <w:r>
        <w:rPr>
          <w:rFonts w:ascii="B Nazanin" w:hAnsi="B Nazanin" w:cs="B Nazanin"/>
          <w:color w:val="232323"/>
          <w:rtl/>
        </w:rPr>
        <w:t>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ارائه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گزارشات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لحظه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ای</w:t>
      </w:r>
      <w:r>
        <w:rPr>
          <w:rFonts w:ascii="B Nazanin" w:hAnsi="B Nazanin"/>
          <w:color w:val="232323"/>
        </w:rPr>
        <w:t xml:space="preserve"> (Real-Time)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مدیران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ارشد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320" w:after="160"/>
      </w:pP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۲</w:t>
      </w:r>
      <w:r>
        <w:rPr>
          <w:rFonts w:ascii="B Nazanin" w:hAnsi="B Nazanin"/>
          <w:b/>
          <w:color w:val="0F3C7D"/>
          <w:sz w:val="32"/>
        </w:rPr>
        <w:t xml:space="preserve">.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هسته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اصلی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و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مرکزی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نرم</w:t>
      </w:r>
      <w:r>
        <w:rPr>
          <w:rFonts w:ascii="B Nazanin" w:hAnsi="B Nazanin"/>
          <w:b/>
          <w:color w:val="0F3C7D"/>
          <w:sz w:val="32"/>
        </w:rPr>
        <w:t>‌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افزار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نگار</w:t>
      </w:r>
      <w:r>
        <w:rPr>
          <w:rFonts w:ascii="B Nazanin" w:hAnsi="B Nazanin"/>
          <w:b/>
          <w:color w:val="0F3C7D"/>
          <w:sz w:val="32"/>
        </w:rPr>
        <w:t xml:space="preserve"> (Core Architecture)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قلب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تپنده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ستون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فقرات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سیستم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نگار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زیرسیستم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اصلی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تشکیل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تمامی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۲۸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ماژول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دیگر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روی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آن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استوار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هستند</w:t>
      </w:r>
      <w:r>
        <w:rPr>
          <w:rFonts w:ascii="B Nazanin" w:hAnsi="B Nazanin"/>
          <w:color w:val="232323"/>
        </w:rPr>
        <w:t>: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الف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مدیریت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شرکت</w:t>
      </w:r>
      <w:r>
        <w:rPr>
          <w:rFonts w:ascii="B Nazanin" w:hAnsi="B Nazanin"/>
          <w:b/>
          <w:color w:val="1E5FA5"/>
          <w:sz w:val="27"/>
        </w:rPr>
        <w:t>‌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ها،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سال</w:t>
      </w:r>
      <w:r>
        <w:rPr>
          <w:rFonts w:ascii="B Nazanin" w:hAnsi="B Nazanin"/>
          <w:b/>
          <w:color w:val="1E5FA5"/>
          <w:sz w:val="27"/>
        </w:rPr>
        <w:t>‌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های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مالی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دسترسی</w:t>
      </w:r>
      <w:r>
        <w:rPr>
          <w:rFonts w:ascii="B Nazanin" w:hAnsi="B Nazanin"/>
          <w:b/>
          <w:color w:val="1E5FA5"/>
          <w:sz w:val="27"/>
        </w:rPr>
        <w:t>‌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ها</w:t>
      </w:r>
      <w:r>
        <w:rPr>
          <w:rFonts w:ascii="B Nazanin" w:hAnsi="B Nazanin"/>
          <w:b/>
          <w:color w:val="1E5FA5"/>
          <w:sz w:val="27"/>
        </w:rPr>
        <w:t xml:space="preserve"> (System &amp; Security Management)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/>
          <w:b/>
          <w:color w:val="141414"/>
        </w:rPr>
        <w:t xml:space="preserve">• </w:t>
      </w:r>
      <w:r>
        <w:rPr>
          <w:rFonts w:ascii="B Nazanin" w:hAnsi="B Nazanin" w:cs="B Nazanin"/>
          <w:b/>
          <w:bCs/>
          <w:color w:val="141414"/>
          <w:rtl/>
        </w:rPr>
        <w:t>نقش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عملیاتی</w:t>
      </w:r>
      <w:r>
        <w:rPr>
          <w:rFonts w:ascii="B Nazanin" w:hAnsi="B Nazanin"/>
          <w:b/>
          <w:color w:val="141414"/>
        </w:rPr>
        <w:t xml:space="preserve">: </w:t>
      </w:r>
      <w:r>
        <w:rPr>
          <w:rFonts w:ascii="B Nazanin" w:hAnsi="B Nazanin" w:cs="B Nazanin"/>
          <w:color w:val="232323"/>
          <w:rtl/>
        </w:rPr>
        <w:t>این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بخش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وظیفه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احراز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هویت،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مدیریت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کاربران،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گروه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ساختار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درختی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دسترسی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</w:t>
      </w:r>
      <w:r>
        <w:rPr>
          <w:rFonts w:ascii="B Nazanin" w:hAnsi="B Nazanin"/>
          <w:color w:val="232323"/>
        </w:rPr>
        <w:t xml:space="preserve"> (Permission Tree)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عهده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دارد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تمامی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عملیات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کاربران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اساس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ماتریس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دسترسی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امنیتی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کنترل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ب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کدینگ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حسابداری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پایه</w:t>
      </w:r>
      <w:r>
        <w:rPr>
          <w:rFonts w:ascii="B Nazanin" w:hAnsi="B Nazanin"/>
          <w:b/>
          <w:color w:val="1E5FA5"/>
          <w:sz w:val="27"/>
        </w:rPr>
        <w:t xml:space="preserve"> (General Ledger &amp; Chart of Accounts)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/>
          <w:b/>
          <w:color w:val="141414"/>
        </w:rPr>
        <w:t xml:space="preserve">• </w:t>
      </w:r>
      <w:r>
        <w:rPr>
          <w:rFonts w:ascii="B Nazanin" w:hAnsi="B Nazanin" w:cs="B Nazanin"/>
          <w:b/>
          <w:bCs/>
          <w:color w:val="141414"/>
          <w:rtl/>
        </w:rPr>
        <w:t>نقش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عملیاتی</w:t>
      </w:r>
      <w:r>
        <w:rPr>
          <w:rFonts w:ascii="B Nazanin" w:hAnsi="B Nazanin"/>
          <w:b/>
          <w:color w:val="141414"/>
        </w:rPr>
        <w:t xml:space="preserve">: </w:t>
      </w:r>
      <w:r>
        <w:rPr>
          <w:rFonts w:ascii="B Nazanin" w:hAnsi="B Nazanin" w:cs="B Nazanin"/>
          <w:color w:val="232323"/>
          <w:rtl/>
        </w:rPr>
        <w:t>کدینگ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۴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سطحی</w:t>
      </w:r>
      <w:r>
        <w:rPr>
          <w:rFonts w:ascii="B Nazanin" w:hAnsi="B Nazanin"/>
          <w:color w:val="232323"/>
        </w:rPr>
        <w:t xml:space="preserve"> (</w:t>
      </w:r>
      <w:r>
        <w:rPr>
          <w:rFonts w:ascii="B Nazanin" w:hAnsi="B Nazanin" w:cs="B Nazanin"/>
          <w:color w:val="232323"/>
          <w:rtl/>
        </w:rPr>
        <w:t>گروه،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کل،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معین،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تفصیلی</w:t>
      </w:r>
      <w:r>
        <w:rPr>
          <w:rFonts w:ascii="B Nazanin" w:hAnsi="B Nazanin"/>
          <w:color w:val="232323"/>
        </w:rPr>
        <w:t xml:space="preserve">) </w:t>
      </w:r>
      <w:r>
        <w:rPr>
          <w:rFonts w:ascii="B Nazanin" w:hAnsi="B Nazanin" w:cs="B Nazanin"/>
          <w:color w:val="232323"/>
          <w:rtl/>
        </w:rPr>
        <w:t>همراه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تفصیلی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شناور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این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بخش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تعریف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شود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تمام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رویدادهای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غیرمالی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ماژول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دیگر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نهایت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اسناد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حسابداری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استاندارد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صادر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این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بخش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ختم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شوند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ج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اطلاعات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پایه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شناسنامه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کالا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اشخاص</w:t>
      </w:r>
      <w:r>
        <w:rPr>
          <w:rFonts w:ascii="B Nazanin" w:hAnsi="B Nazanin"/>
          <w:b/>
          <w:color w:val="1E5FA5"/>
          <w:sz w:val="27"/>
        </w:rPr>
        <w:t xml:space="preserve"> (Master Data Management - MDM)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/>
          <w:b/>
          <w:color w:val="141414"/>
        </w:rPr>
        <w:t xml:space="preserve">• </w:t>
      </w:r>
      <w:r>
        <w:rPr>
          <w:rFonts w:ascii="B Nazanin" w:hAnsi="B Nazanin" w:cs="B Nazanin"/>
          <w:b/>
          <w:bCs/>
          <w:color w:val="141414"/>
          <w:rtl/>
        </w:rPr>
        <w:t>نقش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عملیاتی</w:t>
      </w:r>
      <w:r>
        <w:rPr>
          <w:rFonts w:ascii="B Nazanin" w:hAnsi="B Nazanin"/>
          <w:b/>
          <w:color w:val="141414"/>
        </w:rPr>
        <w:t xml:space="preserve">: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یکبار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برای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همیشه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اشخاص</w:t>
      </w:r>
      <w:r>
        <w:rPr>
          <w:rFonts w:ascii="B Nazanin" w:hAnsi="B Nazanin"/>
          <w:color w:val="232323"/>
        </w:rPr>
        <w:t xml:space="preserve"> (</w:t>
      </w:r>
      <w:r>
        <w:rPr>
          <w:rFonts w:ascii="B Nazanin" w:hAnsi="B Nazanin" w:cs="B Nazanin"/>
          <w:color w:val="232323"/>
          <w:rtl/>
        </w:rPr>
        <w:t>مشتریان،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تأمین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کنندگان،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پرسنل</w:t>
      </w:r>
      <w:r>
        <w:rPr>
          <w:rFonts w:ascii="B Nazanin" w:hAnsi="B Nazanin"/>
          <w:color w:val="232323"/>
        </w:rPr>
        <w:t>)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کالاها،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خدمات،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انبارها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مراکز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هزینه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این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بخش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انجام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تمام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ماژول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داده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واحد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</w:t>
      </w:r>
      <w:r>
        <w:rPr>
          <w:rFonts w:ascii="B Nazanin" w:hAnsi="B Nazanin" w:cs="B Nazanin"/>
          <w:color w:val="232323"/>
          <w:rtl/>
        </w:rPr>
        <w:t>عتبر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استفاده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کنند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320" w:after="160"/>
      </w:pP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۳</w:t>
      </w:r>
      <w:r>
        <w:rPr>
          <w:rFonts w:ascii="B Nazanin" w:hAnsi="B Nazanin"/>
          <w:b/>
          <w:color w:val="0F3C7D"/>
          <w:sz w:val="32"/>
        </w:rPr>
        <w:t xml:space="preserve">.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ماتریس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یکپارچگی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و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ارتباط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میان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ماژول</w:t>
      </w:r>
      <w:r>
        <w:rPr>
          <w:rFonts w:ascii="B Nazanin" w:hAnsi="B Nazanin"/>
          <w:b/>
          <w:color w:val="0F3C7D"/>
          <w:sz w:val="32"/>
        </w:rPr>
        <w:t>‌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های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نگار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نگار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هیچ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ماژولی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ایزوله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نیست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جدول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زیر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نشان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دهد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بخش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چه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بخش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دیگری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متصل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</w:t>
      </w:r>
      <w:r>
        <w:rPr>
          <w:rFonts w:ascii="B Nazanin" w:hAnsi="B Nazanin"/>
          <w:color w:val="232323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F5AFD">
        <w:trPr>
          <w:jc w:val="center"/>
        </w:trPr>
        <w:tc>
          <w:tcPr>
            <w:tcW w:w="3312" w:type="dxa"/>
            <w:shd w:val="clear" w:color="auto" w:fill="1F4E7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lastRenderedPageBreak/>
              <w:t>نام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ماژول</w:t>
            </w:r>
          </w:p>
        </w:tc>
        <w:tc>
          <w:tcPr>
            <w:tcW w:w="3312" w:type="dxa"/>
            <w:shd w:val="clear" w:color="auto" w:fill="1F4E7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های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مرتبط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مستقیم</w:t>
            </w:r>
          </w:p>
        </w:tc>
        <w:tc>
          <w:tcPr>
            <w:tcW w:w="3312" w:type="dxa"/>
            <w:shd w:val="clear" w:color="auto" w:fill="1F4E7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اطلاعات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جریان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QC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CRM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سامانه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مودیان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کسر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افزایش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موجودی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بدهکاری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بستانکاری،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سامانه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مودیان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انتقال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رگشتی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قضایی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عملیات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انبار،</w:t>
            </w:r>
            <w:r>
              <w:rPr>
                <w:rFonts w:ascii="B Nazanin" w:hAnsi="B Nazanin"/>
                <w:color w:val="1E1E1E"/>
                <w:sz w:val="20"/>
              </w:rPr>
              <w:t xml:space="preserve"> R&amp;D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QC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نت</w:t>
            </w:r>
            <w:r>
              <w:rPr>
                <w:rFonts w:ascii="B Nazanin" w:hAnsi="B Nazanin"/>
                <w:color w:val="1E1E1E"/>
                <w:sz w:val="20"/>
              </w:rPr>
              <w:t xml:space="preserve"> (PM)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صنعتی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BOM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R&amp;D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درخواست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نمونه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QC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صنعتی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توسعه</w:t>
            </w:r>
            <w:r>
              <w:rPr>
                <w:rFonts w:ascii="B Nazanin" w:hAnsi="B Nazanin"/>
                <w:color w:val="1E1E1E"/>
                <w:sz w:val="20"/>
              </w:rPr>
              <w:t xml:space="preserve"> (R&amp;D)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QC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طراحی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فرمول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محصول</w:t>
            </w:r>
            <w:r>
              <w:rPr>
                <w:rFonts w:ascii="B Nazanin" w:hAnsi="B Nazanin"/>
                <w:color w:val="1E1E1E"/>
                <w:sz w:val="20"/>
              </w:rPr>
              <w:t xml:space="preserve"> (BOM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پژوهشی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تعریف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مشخصات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هدف</w:t>
            </w:r>
            <w:r>
              <w:rPr>
                <w:rFonts w:ascii="B Nazanin" w:hAnsi="B Nazanin"/>
                <w:color w:val="1E1E1E"/>
                <w:sz w:val="20"/>
              </w:rPr>
              <w:t xml:space="preserve"> (Specs)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برای</w:t>
            </w:r>
            <w:r>
              <w:rPr>
                <w:rFonts w:ascii="B Nazanin" w:hAnsi="B Nazanin"/>
                <w:color w:val="1E1E1E"/>
                <w:sz w:val="20"/>
              </w:rPr>
              <w:t xml:space="preserve"> QC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درخواست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آزمایشگاهی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(QC)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R&amp;D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بازرسی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بازرسی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تأیید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نمونه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R&amp;D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مجوز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اتوماسیون،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اسکلت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نهایی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طریق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دعاوی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CRM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DMS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ارشد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برگشتی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ریسک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ذخیره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دادگاه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DMS.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مرکز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تلفن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صوتی</w:t>
            </w:r>
            <w:r>
              <w:rPr>
                <w:rFonts w:ascii="B Nazanin" w:hAnsi="B Nazanin"/>
                <w:color w:val="1E1E1E"/>
                <w:sz w:val="20"/>
              </w:rPr>
              <w:t xml:space="preserve"> (VoIP)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/>
                <w:color w:val="1E1E1E"/>
                <w:sz w:val="20"/>
              </w:rPr>
              <w:t>CRM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بایگانی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(DMS)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نمایش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Screen Pop-Up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بدهی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هنگام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زنگ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خوردن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تلفن،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پیوست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مکالمه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DMS.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وب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سرویس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API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</w:p>
        </w:tc>
        <w:tc>
          <w:tcPr>
            <w:tcW w:w="3312" w:type="dxa"/>
            <w:shd w:val="clear" w:color="auto" w:fill="FFFFFF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همگام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موجودی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فروشگاه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اینترنتی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پوز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همراه،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آنلاین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F5AFD">
        <w:trPr>
          <w:jc w:val="center"/>
        </w:trPr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بایگانی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(DMS)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ماژول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نگار</w:t>
            </w:r>
          </w:p>
        </w:tc>
        <w:tc>
          <w:tcPr>
            <w:tcW w:w="3312" w:type="dxa"/>
            <w:shd w:val="clear" w:color="auto" w:fill="F2F5F9"/>
          </w:tcPr>
          <w:p w:rsidR="001F5AFD" w:rsidRDefault="00DD74B3" w:rsidP="00DD74B3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آرشیو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دیجیتال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قراردادها،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تصاویر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آزمایشگاه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فایل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صوتی</w:t>
            </w:r>
            <w:r>
              <w:rPr>
                <w:rFonts w:ascii="B Nazanin" w:hAnsi="B Nazanin"/>
                <w:color w:val="1E1E1E"/>
                <w:sz w:val="20"/>
              </w:rPr>
              <w:t xml:space="preserve"> VoIP.</w:t>
            </w:r>
          </w:p>
        </w:tc>
      </w:tr>
    </w:tbl>
    <w:p w:rsidR="001F5AFD" w:rsidRDefault="001F5AFD" w:rsidP="00DD74B3"/>
    <w:p w:rsidR="001F5AFD" w:rsidRDefault="00DD74B3" w:rsidP="00DD74B3">
      <w:pPr>
        <w:bidi/>
        <w:spacing w:before="320" w:after="160"/>
      </w:pP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۴</w:t>
      </w:r>
      <w:r>
        <w:rPr>
          <w:rFonts w:ascii="B Nazanin" w:hAnsi="B Nazanin"/>
          <w:b/>
          <w:color w:val="0F3C7D"/>
          <w:sz w:val="32"/>
        </w:rPr>
        <w:t xml:space="preserve">.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راهنمای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کاربردی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و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گام</w:t>
      </w:r>
      <w:r>
        <w:rPr>
          <w:rFonts w:ascii="B Nazanin" w:hAnsi="B Nazanin"/>
          <w:b/>
          <w:color w:val="0F3C7D"/>
          <w:sz w:val="32"/>
        </w:rPr>
        <w:t>‌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به</w:t>
      </w:r>
      <w:r>
        <w:rPr>
          <w:rFonts w:ascii="B Nazanin" w:hAnsi="B Nazanin"/>
          <w:b/>
          <w:color w:val="0F3C7D"/>
          <w:sz w:val="32"/>
        </w:rPr>
        <w:t>‌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گام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کار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با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ماژول</w:t>
      </w:r>
      <w:r>
        <w:rPr>
          <w:rFonts w:ascii="B Nazanin" w:hAnsi="B Nazanin"/>
          <w:b/>
          <w:color w:val="0F3C7D"/>
          <w:sz w:val="32"/>
        </w:rPr>
        <w:t>‌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های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نگار</w:t>
      </w:r>
      <w:r>
        <w:rPr>
          <w:rFonts w:ascii="B Nazanin" w:hAnsi="B Nazanin"/>
          <w:b/>
          <w:color w:val="0F3C7D"/>
          <w:sz w:val="32"/>
        </w:rPr>
        <w:t xml:space="preserve"> (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به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زبان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ساده</w:t>
      </w:r>
      <w:r>
        <w:rPr>
          <w:rFonts w:ascii="B Nazanin" w:hAnsi="B Nazanin"/>
          <w:b/>
          <w:color w:val="0F3C7D"/>
          <w:sz w:val="32"/>
        </w:rPr>
        <w:t>)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lastRenderedPageBreak/>
        <w:t>۱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ماژول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خرید،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فروش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انبارداری</w:t>
      </w:r>
      <w:r>
        <w:rPr>
          <w:rFonts w:ascii="B Nazanin" w:hAnsi="B Nazanin"/>
          <w:b/>
          <w:color w:val="1E5FA5"/>
          <w:sz w:val="27"/>
        </w:rPr>
        <w:t xml:space="preserve"> (Trade &amp; Warehouse)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۱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وارد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منوی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بازرگانی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انبار</w:t>
      </w:r>
      <w:r>
        <w:rPr>
          <w:rFonts w:ascii="B Nazanin" w:hAnsi="B Nazanin"/>
          <w:color w:val="232323"/>
        </w:rPr>
        <w:t xml:space="preserve">» </w:t>
      </w:r>
      <w:r>
        <w:rPr>
          <w:rFonts w:ascii="B Nazanin" w:hAnsi="B Nazanin" w:cs="B Nazanin"/>
          <w:color w:val="232323"/>
          <w:rtl/>
        </w:rPr>
        <w:t>شوید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۲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برای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پیش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فاکتور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فاکتور،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دکمه</w:t>
      </w:r>
      <w:r>
        <w:rPr>
          <w:rFonts w:ascii="B Nazanin" w:hAnsi="B Nazanin"/>
          <w:color w:val="232323"/>
        </w:rPr>
        <w:t xml:space="preserve"> «➕ </w:t>
      </w:r>
      <w:r>
        <w:rPr>
          <w:rFonts w:ascii="B Nazanin" w:hAnsi="B Nazanin" w:cs="B Nazanin"/>
          <w:color w:val="232323"/>
          <w:rtl/>
        </w:rPr>
        <w:t>فاکتور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جدید</w:t>
      </w:r>
      <w:r>
        <w:rPr>
          <w:rFonts w:ascii="B Nazanin" w:hAnsi="B Nazanin"/>
          <w:color w:val="232323"/>
        </w:rPr>
        <w:t xml:space="preserve">»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بزنید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۳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مشتری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انتخاب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کرده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کالاهای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درخواستی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همراه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تعداد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قیمت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اضافه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۴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زدن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دکمه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تایید</w:t>
      </w:r>
      <w:r>
        <w:rPr>
          <w:rFonts w:ascii="B Nazanin" w:hAnsi="B Nazanin"/>
          <w:color w:val="232323"/>
        </w:rPr>
        <w:t>»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سیستم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طور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خودکار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رسید</w:t>
      </w:r>
      <w:r>
        <w:rPr>
          <w:rFonts w:ascii="B Nazanin" w:hAnsi="B Nazanin"/>
          <w:color w:val="232323"/>
        </w:rPr>
        <w:t>/</w:t>
      </w:r>
      <w:r>
        <w:rPr>
          <w:rFonts w:ascii="B Nazanin" w:hAnsi="B Nazanin" w:cs="B Nazanin"/>
          <w:color w:val="232323"/>
          <w:rtl/>
        </w:rPr>
        <w:t>حواله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انبار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صادر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کرده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سند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حسابداری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مربوطه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کند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۲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ماژول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خزانه</w:t>
      </w:r>
      <w:r>
        <w:rPr>
          <w:rFonts w:ascii="B Nazanin" w:hAnsi="B Nazanin"/>
          <w:b/>
          <w:color w:val="1E5FA5"/>
          <w:sz w:val="27"/>
        </w:rPr>
        <w:t>‌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داری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مدیریت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چک</w:t>
      </w:r>
      <w:r>
        <w:rPr>
          <w:rFonts w:ascii="B Nazanin" w:hAnsi="B Nazanin"/>
          <w:b/>
          <w:color w:val="1E5FA5"/>
          <w:sz w:val="27"/>
        </w:rPr>
        <w:t xml:space="preserve"> (Treasury)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۱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منوی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خزانه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داری</w:t>
      </w:r>
      <w:r>
        <w:rPr>
          <w:rFonts w:ascii="B Nazanin" w:hAnsi="B Nazanin"/>
          <w:color w:val="232323"/>
        </w:rPr>
        <w:t>»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بخش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دریافت</w:t>
      </w:r>
      <w:r>
        <w:rPr>
          <w:rFonts w:ascii="B Nazanin" w:hAnsi="B Nazanin"/>
          <w:color w:val="232323"/>
        </w:rPr>
        <w:t>/</w:t>
      </w:r>
      <w:r>
        <w:rPr>
          <w:rFonts w:ascii="B Nazanin" w:hAnsi="B Nazanin" w:cs="B Nazanin"/>
          <w:color w:val="232323"/>
          <w:rtl/>
        </w:rPr>
        <w:t>پرداخت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نقد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چک</w:t>
      </w:r>
      <w:r>
        <w:rPr>
          <w:rFonts w:ascii="B Nazanin" w:hAnsi="B Nazanin"/>
          <w:color w:val="232323"/>
        </w:rPr>
        <w:t xml:space="preserve">»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انتخاب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۲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برای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دریافت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چک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مشتری،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مشخصات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چ</w:t>
      </w:r>
      <w:r>
        <w:rPr>
          <w:rFonts w:ascii="B Nazanin" w:hAnsi="B Nazanin" w:cs="B Nazanin"/>
          <w:color w:val="232323"/>
          <w:rtl/>
        </w:rPr>
        <w:t>ک</w:t>
      </w:r>
      <w:r>
        <w:rPr>
          <w:rFonts w:ascii="B Nazanin" w:hAnsi="B Nazanin"/>
          <w:color w:val="232323"/>
        </w:rPr>
        <w:t xml:space="preserve"> (</w:t>
      </w:r>
      <w:r>
        <w:rPr>
          <w:rFonts w:ascii="B Nazanin" w:hAnsi="B Nazanin" w:cs="B Nazanin"/>
          <w:color w:val="232323"/>
          <w:rtl/>
        </w:rPr>
        <w:t>شماره،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بانک،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سررسید،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مبلغ</w:t>
      </w:r>
      <w:r>
        <w:rPr>
          <w:rFonts w:ascii="B Nazanin" w:hAnsi="B Nazanin"/>
          <w:color w:val="232323"/>
        </w:rPr>
        <w:t xml:space="preserve">)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وارد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۳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سیستم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تاریخ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سررسید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تقویم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کرده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هنگام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رسیدن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موعد،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هشدار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دهد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۴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صورت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واخواست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چک،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توانید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کلیک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پرونده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امور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حقوقی</w:t>
      </w:r>
      <w:r>
        <w:rPr>
          <w:rFonts w:ascii="B Nazanin" w:hAnsi="B Nazanin"/>
          <w:color w:val="232323"/>
        </w:rPr>
        <w:t xml:space="preserve">» </w:t>
      </w:r>
      <w:r>
        <w:rPr>
          <w:rFonts w:ascii="B Nazanin" w:hAnsi="B Nazanin" w:cs="B Nazanin"/>
          <w:color w:val="232323"/>
          <w:rtl/>
        </w:rPr>
        <w:t>منتقل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۳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ماژول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تولید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برنامه</w:t>
      </w:r>
      <w:r>
        <w:rPr>
          <w:rFonts w:ascii="B Nazanin" w:hAnsi="B Nazanin"/>
          <w:b/>
          <w:color w:val="1E5FA5"/>
          <w:sz w:val="27"/>
        </w:rPr>
        <w:t>‌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ریزی</w:t>
      </w:r>
      <w:r>
        <w:rPr>
          <w:rFonts w:ascii="B Nazanin" w:hAnsi="B Nazanin"/>
          <w:b/>
          <w:color w:val="1E5FA5"/>
          <w:sz w:val="27"/>
        </w:rPr>
        <w:t xml:space="preserve"> (Production)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۱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وارد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منوی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مدیریت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تولید</w:t>
      </w:r>
      <w:r>
        <w:rPr>
          <w:rFonts w:ascii="B Nazanin" w:hAnsi="B Nazanin"/>
          <w:color w:val="232323"/>
        </w:rPr>
        <w:t xml:space="preserve">» </w:t>
      </w:r>
      <w:r>
        <w:rPr>
          <w:rFonts w:ascii="B Nazanin" w:hAnsi="B Nazanin" w:cs="B Nazanin"/>
          <w:color w:val="232323"/>
          <w:rtl/>
        </w:rPr>
        <w:t>شوید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دکمه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دستور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تولید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جدید</w:t>
      </w:r>
      <w:r>
        <w:rPr>
          <w:rFonts w:ascii="B Nazanin" w:hAnsi="B Nazanin"/>
          <w:color w:val="232323"/>
        </w:rPr>
        <w:t xml:space="preserve">»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کلیک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۲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محصول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نهایی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تیراژ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تولید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مشخص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کنید؛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سیستم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طبق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فرمول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استاندارد</w:t>
      </w:r>
      <w:r>
        <w:rPr>
          <w:rFonts w:ascii="B Nazanin" w:hAnsi="B Nazanin"/>
          <w:color w:val="232323"/>
        </w:rPr>
        <w:t xml:space="preserve"> (BOM)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میزان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مواد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اولیه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مورد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نیاز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محاسبه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کند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۳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درخواست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مواد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انبار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ارسال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پس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تولید،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ایستگاه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کنترل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</w:t>
      </w:r>
      <w:r>
        <w:rPr>
          <w:rFonts w:ascii="B Nazanin" w:hAnsi="B Nazanin" w:cs="B Nazanin"/>
          <w:color w:val="232323"/>
          <w:rtl/>
        </w:rPr>
        <w:t>یفیت</w:t>
      </w:r>
      <w:r>
        <w:rPr>
          <w:rFonts w:ascii="B Nazanin" w:hAnsi="B Nazanin"/>
          <w:color w:val="232323"/>
        </w:rPr>
        <w:t xml:space="preserve"> (QC) </w:t>
      </w:r>
      <w:r>
        <w:rPr>
          <w:rFonts w:ascii="B Nazanin" w:hAnsi="B Nazanin" w:cs="B Nazanin"/>
          <w:color w:val="232323"/>
          <w:rtl/>
        </w:rPr>
        <w:t>محصول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ارزیابی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کند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۴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ماژول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تحقیق،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توسعه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فرمولاسیون</w:t>
      </w:r>
      <w:r>
        <w:rPr>
          <w:rFonts w:ascii="B Nazanin" w:hAnsi="B Nazanin"/>
          <w:b/>
          <w:color w:val="1E5FA5"/>
          <w:sz w:val="27"/>
        </w:rPr>
        <w:t xml:space="preserve"> (R&amp;D)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۱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منوی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تحقیق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توسعه</w:t>
      </w:r>
      <w:r>
        <w:rPr>
          <w:rFonts w:ascii="B Nazanin" w:hAnsi="B Nazanin"/>
          <w:color w:val="232323"/>
        </w:rPr>
        <w:t xml:space="preserve">» </w:t>
      </w:r>
      <w:r>
        <w:rPr>
          <w:rFonts w:ascii="B Nazanin" w:hAnsi="B Nazanin" w:cs="B Nazanin"/>
          <w:color w:val="232323"/>
          <w:rtl/>
        </w:rPr>
        <w:t>بروید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تب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پروژه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های</w:t>
      </w:r>
      <w:r>
        <w:rPr>
          <w:rFonts w:ascii="B Nazanin" w:hAnsi="B Nazanin"/>
          <w:color w:val="232323"/>
        </w:rPr>
        <w:t xml:space="preserve"> NPD»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پروژه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جدید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تعریف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۲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تب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فرمولاسیون</w:t>
      </w:r>
      <w:r>
        <w:rPr>
          <w:rFonts w:ascii="B Nazanin" w:hAnsi="B Nazanin"/>
          <w:color w:val="232323"/>
        </w:rPr>
        <w:t>»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اجزای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فرمول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محصول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جدید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درصد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وزنی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شماره</w:t>
      </w:r>
      <w:r>
        <w:rPr>
          <w:rFonts w:ascii="B Nazanin" w:hAnsi="B Nazanin"/>
          <w:color w:val="232323"/>
        </w:rPr>
        <w:t xml:space="preserve"> CAS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۳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تب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لاگ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آ</w:t>
      </w:r>
      <w:r>
        <w:rPr>
          <w:rFonts w:ascii="B Nazanin" w:hAnsi="B Nazanin" w:cs="B Nazanin"/>
          <w:color w:val="232323"/>
          <w:rtl/>
        </w:rPr>
        <w:t>زمایشگاهی</w:t>
      </w:r>
      <w:r>
        <w:rPr>
          <w:rFonts w:ascii="B Nazanin" w:hAnsi="B Nazanin"/>
          <w:color w:val="232323"/>
        </w:rPr>
        <w:t>»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نتایج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آزمون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کرده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مشخصات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هدف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مقایسه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۴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پس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تأیید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نهایی،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فرمول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کلیک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عنوان</w:t>
      </w:r>
      <w:r>
        <w:rPr>
          <w:rFonts w:ascii="B Nazanin" w:hAnsi="B Nazanin"/>
          <w:color w:val="232323"/>
        </w:rPr>
        <w:t xml:space="preserve"> BOM </w:t>
      </w:r>
      <w:r>
        <w:rPr>
          <w:rFonts w:ascii="B Nazanin" w:hAnsi="B Nazanin" w:cs="B Nazanin"/>
          <w:color w:val="232323"/>
          <w:rtl/>
        </w:rPr>
        <w:t>رسمی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خط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تولید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فعال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۵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ماژول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مرکز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تلفن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هوشمند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CRM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صوتی</w:t>
      </w:r>
      <w:r>
        <w:rPr>
          <w:rFonts w:ascii="B Nazanin" w:hAnsi="B Nazanin"/>
          <w:b/>
          <w:color w:val="1E5FA5"/>
          <w:sz w:val="27"/>
        </w:rPr>
        <w:t xml:space="preserve"> (VoIP &amp; Call Center)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۱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زنگ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خوردن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تلفن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شرکت،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پنجره</w:t>
      </w:r>
      <w:r>
        <w:rPr>
          <w:rFonts w:ascii="B Nazanin" w:hAnsi="B Nazanin"/>
          <w:color w:val="232323"/>
        </w:rPr>
        <w:t xml:space="preserve"> Pop-Up </w:t>
      </w:r>
      <w:r>
        <w:rPr>
          <w:rFonts w:ascii="B Nazanin" w:hAnsi="B Nazanin" w:cs="B Nazanin"/>
          <w:color w:val="232323"/>
          <w:rtl/>
        </w:rPr>
        <w:t>هوشمند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روی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مانیتور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اپراتور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ظاهر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۲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اپراتور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نام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مشتری،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مانده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بدهی،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آخرین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فاکتورها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سوابق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خریدهای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قبلی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مشاهده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کند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۳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پس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پایان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مکالمه،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نتیجه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تماس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یادداشت</w:t>
      </w:r>
      <w:r>
        <w:rPr>
          <w:rFonts w:ascii="B Nazanin" w:hAnsi="B Nazanin"/>
          <w:color w:val="232323"/>
        </w:rPr>
        <w:t xml:space="preserve"> CRM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فایل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صوتی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ضبط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خودکار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DMS </w:t>
      </w:r>
      <w:r>
        <w:rPr>
          <w:rFonts w:ascii="B Nazanin" w:hAnsi="B Nazanin" w:cs="B Nazanin"/>
          <w:color w:val="232323"/>
          <w:rtl/>
        </w:rPr>
        <w:t>ذخیره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۶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ماژول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امور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حقوقی،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قراردادها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دع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اوی</w:t>
      </w:r>
      <w:r>
        <w:rPr>
          <w:rFonts w:ascii="B Nazanin" w:hAnsi="B Nazanin"/>
          <w:b/>
          <w:color w:val="1E5FA5"/>
          <w:sz w:val="27"/>
        </w:rPr>
        <w:t xml:space="preserve"> (Legal)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lastRenderedPageBreak/>
        <w:t>۱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منوی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امور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حقوقی</w:t>
      </w:r>
      <w:r>
        <w:rPr>
          <w:rFonts w:ascii="B Nazanin" w:hAnsi="B Nazanin"/>
          <w:color w:val="232323"/>
        </w:rPr>
        <w:t>»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تب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شناسنامه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پرونده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</w:t>
      </w:r>
      <w:r>
        <w:rPr>
          <w:rFonts w:ascii="B Nazanin" w:hAnsi="B Nazanin"/>
          <w:color w:val="232323"/>
        </w:rPr>
        <w:t xml:space="preserve">»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۲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پرونده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حقوقی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دادخواستی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جدید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مشخصات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خواهان،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خوانده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مرجع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قضایی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۳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تب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تقویم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جلسات</w:t>
      </w:r>
      <w:r>
        <w:rPr>
          <w:rFonts w:ascii="B Nazanin" w:hAnsi="B Nazanin"/>
          <w:color w:val="232323"/>
        </w:rPr>
        <w:t>»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زمان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دادگاه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مهلت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تجدیدنظرخواهی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سیستم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آلارم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دهد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۴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د</w:t>
      </w:r>
      <w:r>
        <w:rPr>
          <w:rFonts w:ascii="B Nazanin" w:hAnsi="B Nazanin" w:cs="B Nazanin"/>
          <w:color w:val="232323"/>
          <w:rtl/>
        </w:rPr>
        <w:t>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تب</w:t>
      </w:r>
      <w:r>
        <w:rPr>
          <w:rFonts w:ascii="B Nazanin" w:hAnsi="B Nazanin"/>
          <w:color w:val="232323"/>
        </w:rPr>
        <w:t xml:space="preserve"> «</w:t>
      </w:r>
      <w:r>
        <w:rPr>
          <w:rFonts w:ascii="B Nazanin" w:hAnsi="B Nazanin" w:cs="B Nazanin"/>
          <w:color w:val="232323"/>
          <w:rtl/>
        </w:rPr>
        <w:t>وکلا</w:t>
      </w:r>
      <w:r>
        <w:rPr>
          <w:rFonts w:ascii="B Nazanin" w:hAnsi="B Nazanin"/>
          <w:color w:val="232323"/>
        </w:rPr>
        <w:t>»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قراردادهای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وکالت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صورت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حساب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حق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الوکاله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مدیریت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240" w:after="120"/>
      </w:pP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۷</w:t>
      </w:r>
      <w:r>
        <w:rPr>
          <w:rFonts w:ascii="B Nazanin" w:hAnsi="B Nazanin"/>
          <w:b/>
          <w:color w:val="1E5FA5"/>
          <w:sz w:val="27"/>
        </w:rPr>
        <w:t xml:space="preserve">)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ماژول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وب</w:t>
      </w:r>
      <w:r>
        <w:rPr>
          <w:rFonts w:ascii="B Nazanin" w:hAnsi="B Nazanin"/>
          <w:b/>
          <w:color w:val="1E5FA5"/>
          <w:sz w:val="27"/>
        </w:rPr>
        <w:t>‌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سرویس</w:t>
      </w:r>
      <w:r>
        <w:rPr>
          <w:rFonts w:ascii="B Nazanin" w:hAnsi="B Nazanin"/>
          <w:b/>
          <w:color w:val="1E5FA5"/>
          <w:sz w:val="27"/>
        </w:rPr>
        <w:t xml:space="preserve">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و</w:t>
      </w:r>
      <w:r>
        <w:rPr>
          <w:rFonts w:ascii="B Nazanin" w:hAnsi="B Nazanin"/>
          <w:b/>
          <w:color w:val="1E5FA5"/>
          <w:sz w:val="27"/>
        </w:rPr>
        <w:t xml:space="preserve"> API </w:t>
      </w:r>
      <w:r>
        <w:rPr>
          <w:rFonts w:ascii="B Nazanin" w:hAnsi="B Nazanin" w:cs="B Nazanin"/>
          <w:b/>
          <w:bCs/>
          <w:color w:val="1E5FA5"/>
          <w:sz w:val="27"/>
          <w:szCs w:val="27"/>
          <w:rtl/>
        </w:rPr>
        <w:t>فروشگاه</w:t>
      </w:r>
      <w:r>
        <w:rPr>
          <w:rFonts w:ascii="B Nazanin" w:hAnsi="B Nazanin"/>
          <w:b/>
          <w:color w:val="1E5FA5"/>
          <w:sz w:val="27"/>
        </w:rPr>
        <w:t xml:space="preserve"> (E-Commerce &amp; Mobile POS API)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۱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پنل</w:t>
      </w:r>
      <w:r>
        <w:rPr>
          <w:rFonts w:ascii="B Nazanin" w:hAnsi="B Nazanin"/>
          <w:color w:val="232323"/>
        </w:rPr>
        <w:t xml:space="preserve"> API</w:t>
      </w:r>
      <w:r>
        <w:rPr>
          <w:rFonts w:ascii="B Nazanin" w:hAnsi="B Nazanin" w:cs="B Nazanin"/>
          <w:color w:val="232323"/>
          <w:rtl/>
        </w:rPr>
        <w:t>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کلیدهای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دسترسی</w:t>
      </w:r>
      <w:r>
        <w:rPr>
          <w:rFonts w:ascii="B Nazanin" w:hAnsi="B Nazanin"/>
          <w:color w:val="232323"/>
        </w:rPr>
        <w:t xml:space="preserve"> JWT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Webhook </w:t>
      </w:r>
      <w:r>
        <w:rPr>
          <w:rFonts w:ascii="B Nazanin" w:hAnsi="B Nazanin" w:cs="B Nazanin"/>
          <w:color w:val="232323"/>
          <w:rtl/>
        </w:rPr>
        <w:t>فروشگاه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اینترنتی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یا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پوز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همراه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را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تنظیم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کنید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۲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موجودی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کالاها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قیمت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صور</w:t>
      </w:r>
      <w:r>
        <w:rPr>
          <w:rFonts w:ascii="B Nazanin" w:hAnsi="B Nazanin" w:cs="B Nazanin"/>
          <w:color w:val="232323"/>
          <w:rtl/>
        </w:rPr>
        <w:t>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زنده</w:t>
      </w:r>
      <w:r>
        <w:rPr>
          <w:rFonts w:ascii="B Nazanin" w:hAnsi="B Nazanin"/>
          <w:color w:val="232323"/>
        </w:rPr>
        <w:t xml:space="preserve"> (Real-Time)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وب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سایت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همگام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سازی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 w:cs="B Nazanin"/>
          <w:color w:val="232323"/>
          <w:rtl/>
        </w:rPr>
        <w:t>۳</w:t>
      </w:r>
      <w:r>
        <w:rPr>
          <w:rFonts w:ascii="B Nazanin" w:hAnsi="B Nazanin"/>
          <w:color w:val="232323"/>
        </w:rPr>
        <w:t xml:space="preserve">. </w:t>
      </w:r>
      <w:r>
        <w:rPr>
          <w:rFonts w:ascii="B Nazanin" w:hAnsi="B Nazanin" w:cs="B Nazanin"/>
          <w:color w:val="232323"/>
          <w:rtl/>
        </w:rPr>
        <w:t>خریدهای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آنلاین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مشتریان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مستقیماً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عنوان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فاکتور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فروش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نگار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ثبت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حواله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انبار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صادر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شود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320" w:after="160"/>
      </w:pP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۵</w:t>
      </w:r>
      <w:r>
        <w:rPr>
          <w:rFonts w:ascii="B Nazanin" w:hAnsi="B Nazanin"/>
          <w:b/>
          <w:color w:val="0F3C7D"/>
          <w:sz w:val="32"/>
        </w:rPr>
        <w:t xml:space="preserve">.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ویژگی</w:t>
      </w:r>
      <w:r>
        <w:rPr>
          <w:rFonts w:ascii="B Nazanin" w:hAnsi="B Nazanin"/>
          <w:b/>
          <w:color w:val="0F3C7D"/>
          <w:sz w:val="32"/>
        </w:rPr>
        <w:t>‌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های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برجسته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فنی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و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کاربری</w:t>
      </w:r>
      <w:r>
        <w:rPr>
          <w:rFonts w:ascii="B Nazanin" w:hAnsi="B Nazanin"/>
          <w:b/>
          <w:color w:val="0F3C7D"/>
          <w:sz w:val="32"/>
        </w:rPr>
        <w:t xml:space="preserve"> </w:t>
      </w:r>
      <w:r>
        <w:rPr>
          <w:rFonts w:ascii="B Nazanin" w:hAnsi="B Nazanin" w:cs="B Nazanin"/>
          <w:b/>
          <w:bCs/>
          <w:color w:val="0F3C7D"/>
          <w:sz w:val="32"/>
          <w:szCs w:val="32"/>
          <w:rtl/>
        </w:rPr>
        <w:t>نگار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/>
          <w:color w:val="0F3C7D"/>
        </w:rPr>
        <w:t>▪</w:t>
      </w:r>
      <w:r>
        <w:rPr>
          <w:rFonts w:ascii="B Nazanin" w:hAnsi="B Nazanin"/>
          <w:color w:val="0F3C7D"/>
        </w:rPr>
        <w:t xml:space="preserve"> </w:t>
      </w:r>
      <w:r>
        <w:rPr>
          <w:rFonts w:ascii="B Nazanin" w:hAnsi="B Nazanin"/>
          <w:b/>
          <w:color w:val="141414"/>
        </w:rPr>
        <w:t xml:space="preserve">• </w:t>
      </w:r>
      <w:r>
        <w:rPr>
          <w:rFonts w:ascii="B Nazanin" w:hAnsi="B Nazanin" w:cs="B Nazanin"/>
          <w:b/>
          <w:bCs/>
          <w:color w:val="141414"/>
          <w:rtl/>
        </w:rPr>
        <w:t>پشتیبانی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کامل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از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راست</w:t>
      </w:r>
      <w:r>
        <w:rPr>
          <w:rFonts w:ascii="B Nazanin" w:hAnsi="B Nazanin"/>
          <w:b/>
          <w:color w:val="141414"/>
        </w:rPr>
        <w:t>‌</w:t>
      </w:r>
      <w:r>
        <w:rPr>
          <w:rFonts w:ascii="B Nazanin" w:hAnsi="B Nazanin" w:cs="B Nazanin"/>
          <w:b/>
          <w:bCs/>
          <w:color w:val="141414"/>
          <w:rtl/>
        </w:rPr>
        <w:t>به</w:t>
      </w:r>
      <w:r>
        <w:rPr>
          <w:rFonts w:ascii="B Nazanin" w:hAnsi="B Nazanin"/>
          <w:b/>
          <w:color w:val="141414"/>
        </w:rPr>
        <w:t>‌</w:t>
      </w:r>
      <w:r>
        <w:rPr>
          <w:rFonts w:ascii="B Nazanin" w:hAnsi="B Nazanin" w:cs="B Nazanin"/>
          <w:b/>
          <w:bCs/>
          <w:color w:val="141414"/>
          <w:rtl/>
        </w:rPr>
        <w:t>چپ</w:t>
      </w:r>
      <w:r>
        <w:rPr>
          <w:rFonts w:ascii="B Nazanin" w:hAnsi="B Nazanin"/>
          <w:b/>
          <w:color w:val="141414"/>
        </w:rPr>
        <w:t xml:space="preserve"> (RTL): </w:t>
      </w:r>
      <w:r>
        <w:rPr>
          <w:rFonts w:ascii="B Nazanin" w:hAnsi="B Nazanin" w:cs="B Nazanin"/>
          <w:color w:val="232323"/>
          <w:rtl/>
        </w:rPr>
        <w:t>واسط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کاربری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مدرن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پشتیبانی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کامل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</w:t>
      </w:r>
      <w:r>
        <w:rPr>
          <w:rFonts w:ascii="B Nazanin" w:hAnsi="B Nazanin" w:cs="B Nazanin"/>
          <w:color w:val="232323"/>
          <w:rtl/>
        </w:rPr>
        <w:t>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زبان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فارسی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تاریخ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شمسی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دقیق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/>
          <w:color w:val="0F3C7D"/>
        </w:rPr>
        <w:t>▪</w:t>
      </w:r>
      <w:r>
        <w:rPr>
          <w:rFonts w:ascii="B Nazanin" w:hAnsi="B Nazanin"/>
          <w:color w:val="0F3C7D"/>
        </w:rPr>
        <w:t xml:space="preserve"> </w:t>
      </w:r>
      <w:r>
        <w:rPr>
          <w:rFonts w:ascii="B Nazanin" w:hAnsi="B Nazanin"/>
          <w:b/>
          <w:color w:val="141414"/>
        </w:rPr>
        <w:t xml:space="preserve">• </w:t>
      </w:r>
      <w:r>
        <w:rPr>
          <w:rFonts w:ascii="B Nazanin" w:hAnsi="B Nazanin" w:cs="B Nazanin"/>
          <w:b/>
          <w:bCs/>
          <w:color w:val="141414"/>
          <w:rtl/>
        </w:rPr>
        <w:t>چندشرکته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و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چندسال</w:t>
      </w:r>
      <w:r>
        <w:rPr>
          <w:rFonts w:ascii="B Nazanin" w:hAnsi="B Nazanin"/>
          <w:b/>
          <w:color w:val="141414"/>
        </w:rPr>
        <w:t>‌</w:t>
      </w:r>
      <w:r>
        <w:rPr>
          <w:rFonts w:ascii="B Nazanin" w:hAnsi="B Nazanin" w:cs="B Nazanin"/>
          <w:b/>
          <w:bCs/>
          <w:color w:val="141414"/>
          <w:rtl/>
        </w:rPr>
        <w:t>مالی</w:t>
      </w:r>
      <w:r>
        <w:rPr>
          <w:rFonts w:ascii="B Nazanin" w:hAnsi="B Nazanin"/>
          <w:b/>
          <w:color w:val="141414"/>
        </w:rPr>
        <w:t xml:space="preserve">: </w:t>
      </w:r>
      <w:r>
        <w:rPr>
          <w:rFonts w:ascii="B Nazanin" w:hAnsi="B Nazanin" w:cs="B Nazanin"/>
          <w:color w:val="232323"/>
          <w:rtl/>
        </w:rPr>
        <w:t>مدیریت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نهایت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شرکت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سال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مالی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گزارشات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تلفیقی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هلدینگی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/>
          <w:color w:val="0F3C7D"/>
        </w:rPr>
        <w:t>▪</w:t>
      </w:r>
      <w:r>
        <w:rPr>
          <w:rFonts w:ascii="B Nazanin" w:hAnsi="B Nazanin"/>
          <w:color w:val="0F3C7D"/>
        </w:rPr>
        <w:t xml:space="preserve"> </w:t>
      </w:r>
      <w:r>
        <w:rPr>
          <w:rFonts w:ascii="B Nazanin" w:hAnsi="B Nazanin"/>
          <w:b/>
          <w:color w:val="141414"/>
        </w:rPr>
        <w:t xml:space="preserve">• </w:t>
      </w:r>
      <w:r>
        <w:rPr>
          <w:rFonts w:ascii="B Nazanin" w:hAnsi="B Nazanin" w:cs="B Nazanin"/>
          <w:b/>
          <w:bCs/>
          <w:color w:val="141414"/>
          <w:rtl/>
        </w:rPr>
        <w:t>شخصی</w:t>
      </w:r>
      <w:r>
        <w:rPr>
          <w:rFonts w:ascii="B Nazanin" w:hAnsi="B Nazanin"/>
          <w:b/>
          <w:color w:val="141414"/>
        </w:rPr>
        <w:t>‌</w:t>
      </w:r>
      <w:r>
        <w:rPr>
          <w:rFonts w:ascii="B Nazanin" w:hAnsi="B Nazanin" w:cs="B Nazanin"/>
          <w:b/>
          <w:bCs/>
          <w:color w:val="141414"/>
          <w:rtl/>
        </w:rPr>
        <w:t>سازی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تم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و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داشبورد</w:t>
      </w:r>
      <w:r>
        <w:rPr>
          <w:rFonts w:ascii="B Nazanin" w:hAnsi="B Nazanin"/>
          <w:b/>
          <w:color w:val="141414"/>
        </w:rPr>
        <w:t xml:space="preserve">: </w:t>
      </w:r>
      <w:r>
        <w:rPr>
          <w:rFonts w:ascii="B Nazanin" w:hAnsi="B Nazanin" w:cs="B Nazanin"/>
          <w:color w:val="232323"/>
          <w:rtl/>
        </w:rPr>
        <w:t>پشتیبانی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از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تم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های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بصری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متنوع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قابلیت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سفارشی</w:t>
      </w:r>
      <w:r>
        <w:rPr>
          <w:rFonts w:ascii="B Nazanin" w:hAnsi="B Nazanin"/>
          <w:color w:val="232323"/>
        </w:rPr>
        <w:t>‌</w:t>
      </w:r>
      <w:r>
        <w:rPr>
          <w:rFonts w:ascii="B Nazanin" w:hAnsi="B Nazanin" w:cs="B Nazanin"/>
          <w:color w:val="232323"/>
          <w:rtl/>
        </w:rPr>
        <w:t>سازی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داشبورد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هر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کاربر</w:t>
      </w:r>
      <w:r>
        <w:rPr>
          <w:rFonts w:ascii="B Nazanin" w:hAnsi="B Nazanin"/>
          <w:color w:val="232323"/>
        </w:rPr>
        <w:t>.</w:t>
      </w:r>
    </w:p>
    <w:p w:rsidR="001F5AFD" w:rsidRDefault="00DD74B3" w:rsidP="00DD74B3">
      <w:pPr>
        <w:bidi/>
        <w:spacing w:before="60" w:after="80" w:line="300" w:lineRule="auto"/>
      </w:pPr>
      <w:r>
        <w:rPr>
          <w:rFonts w:ascii="B Nazanin" w:hAnsi="B Nazanin"/>
          <w:color w:val="0F3C7D"/>
        </w:rPr>
        <w:t>▪</w:t>
      </w:r>
      <w:r>
        <w:rPr>
          <w:rFonts w:ascii="B Nazanin" w:hAnsi="B Nazanin"/>
          <w:color w:val="0F3C7D"/>
        </w:rPr>
        <w:t xml:space="preserve"> </w:t>
      </w:r>
      <w:r>
        <w:rPr>
          <w:rFonts w:ascii="B Nazanin" w:hAnsi="B Nazanin"/>
          <w:b/>
          <w:color w:val="141414"/>
        </w:rPr>
        <w:t xml:space="preserve">• </w:t>
      </w:r>
      <w:r>
        <w:rPr>
          <w:rFonts w:ascii="B Nazanin" w:hAnsi="B Nazanin" w:cs="B Nazanin"/>
          <w:b/>
          <w:bCs/>
          <w:color w:val="141414"/>
          <w:rtl/>
        </w:rPr>
        <w:t>انطباق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با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قوانین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مالیاتی</w:t>
      </w:r>
      <w:r>
        <w:rPr>
          <w:rFonts w:ascii="B Nazanin" w:hAnsi="B Nazanin"/>
          <w:b/>
          <w:color w:val="141414"/>
        </w:rPr>
        <w:t xml:space="preserve"> </w:t>
      </w:r>
      <w:r>
        <w:rPr>
          <w:rFonts w:ascii="B Nazanin" w:hAnsi="B Nazanin" w:cs="B Nazanin"/>
          <w:b/>
          <w:bCs/>
          <w:color w:val="141414"/>
          <w:rtl/>
        </w:rPr>
        <w:t>ایران</w:t>
      </w:r>
      <w:r>
        <w:rPr>
          <w:rFonts w:ascii="B Nazanin" w:hAnsi="B Nazanin"/>
          <w:b/>
          <w:color w:val="141414"/>
        </w:rPr>
        <w:t xml:space="preserve">: </w:t>
      </w:r>
      <w:r>
        <w:rPr>
          <w:rFonts w:ascii="B Nazanin" w:hAnsi="B Nazanin" w:cs="B Nazanin"/>
          <w:color w:val="232323"/>
          <w:rtl/>
        </w:rPr>
        <w:t>سازگاری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کامل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با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سامانه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مودیان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و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قوانین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مالیاتی</w:t>
      </w:r>
      <w:r>
        <w:rPr>
          <w:rFonts w:ascii="B Nazanin" w:hAnsi="B Nazanin"/>
          <w:color w:val="232323"/>
        </w:rPr>
        <w:t xml:space="preserve"> </w:t>
      </w:r>
      <w:r>
        <w:rPr>
          <w:rFonts w:ascii="B Nazanin" w:hAnsi="B Nazanin" w:cs="B Nazanin"/>
          <w:color w:val="232323"/>
          <w:rtl/>
        </w:rPr>
        <w:t>کشور</w:t>
      </w:r>
      <w:r>
        <w:rPr>
          <w:rFonts w:ascii="B Nazanin" w:hAnsi="B Nazanin"/>
          <w:color w:val="232323"/>
        </w:rPr>
        <w:t>.</w:t>
      </w:r>
      <w:bookmarkEnd w:id="0"/>
    </w:p>
    <w:sectPr w:rsidR="001F5AF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5AFD"/>
    <w:rsid w:val="0029639D"/>
    <w:rsid w:val="00326F90"/>
    <w:rsid w:val="00AA1D8D"/>
    <w:rsid w:val="00B47730"/>
    <w:rsid w:val="00CB0664"/>
    <w:rsid w:val="00DD7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4B4041E-AD38-4393-945C-36975D7C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F29D83-68A6-496B-A791-5D829D4B4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2026-07-31T13:24:00Z</dcterms:modified>
  <cp:category/>
</cp:coreProperties>
</file>