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55B" w:rsidRDefault="00FA011A" w:rsidP="00FA011A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بودجه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کنترل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هزینه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</w:t>
      </w:r>
      <w:r>
        <w:rPr>
          <w:rFonts w:ascii="B Nazanin" w:hAnsi="B Nazanin"/>
          <w:b/>
          <w:color w:val="184C78"/>
          <w:sz w:val="40"/>
        </w:rPr>
        <w:t xml:space="preserve"> (Budgeting &amp; Cost Control)</w:t>
      </w:r>
    </w:p>
    <w:p w:rsidR="0012155B" w:rsidRDefault="00FA011A" w:rsidP="00FA011A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تدوین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بودجه،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کنترل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انحرافات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زنده،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انضباط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12155B" w:rsidRDefault="00FA011A" w:rsidP="00FA011A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ضرورت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انضباط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سازمان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نقشه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نمای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صرفاً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گذشته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رویکردی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پیشگیرانه</w:t>
      </w:r>
      <w:r>
        <w:rPr>
          <w:rFonts w:ascii="B Nazanin" w:hAnsi="B Nazanin"/>
          <w:color w:val="282828"/>
        </w:rPr>
        <w:t xml:space="preserve"> (Predictive)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کردهای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ERP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فقط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اکسل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نیست؛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بلکه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دیتابیس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بودجه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کنترل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هزینه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12155B" w:rsidRDefault="00FA011A" w:rsidP="00FA011A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تدوین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ثبت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بودجه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مصوب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سالانه</w:t>
      </w:r>
      <w:r>
        <w:rPr>
          <w:rFonts w:ascii="B Nazanin" w:hAnsi="B Nazanin"/>
          <w:b/>
          <w:color w:val="2E75B6"/>
          <w:sz w:val="26"/>
        </w:rPr>
        <w:t xml:space="preserve"> (Budget P</w:t>
      </w:r>
      <w:r>
        <w:rPr>
          <w:rFonts w:ascii="B Nazanin" w:hAnsi="B Nazanin"/>
          <w:b/>
          <w:color w:val="2E75B6"/>
          <w:sz w:val="26"/>
        </w:rPr>
        <w:t>lanning)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مراکزهزینه،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تفصیلی</w:t>
      </w:r>
      <w:r>
        <w:rPr>
          <w:rFonts w:ascii="B Nazanin" w:hAnsi="B Nazanin"/>
          <w:color w:val="282828"/>
        </w:rPr>
        <w:t>: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تفکیک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سرمایه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درآمدها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جاری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</w:t>
      </w:r>
      <w:r>
        <w:rPr>
          <w:rFonts w:ascii="B Nazanin" w:hAnsi="B Nazanin"/>
          <w:color w:val="282828"/>
        </w:rPr>
        <w:t>).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زمان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بندی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تفک</w:t>
      </w:r>
      <w:r>
        <w:rPr>
          <w:rFonts w:ascii="B Nazanin" w:hAnsi="B Nazanin" w:cs="B Nazanin"/>
          <w:b/>
          <w:bCs/>
          <w:color w:val="1E1E1E"/>
          <w:rtl/>
        </w:rPr>
        <w:t>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دوره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شکست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مداوم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انحرافات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تصویب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قفل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(Final Lock):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تصویب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هیئت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قفل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نسخه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سالانه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مکانیسم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کنترل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انحراف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بودجه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لحظه</w:t>
      </w:r>
      <w:r>
        <w:rPr>
          <w:rFonts w:ascii="B Nazanin" w:hAnsi="B Nazanin"/>
          <w:b/>
          <w:color w:val="2E75B6"/>
          <w:sz w:val="26"/>
        </w:rPr>
        <w:t xml:space="preserve"> (Real-time Budget Enforcement)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هنگام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درخواست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: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هشدارهای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پیشگیرانه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۸۰٪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۹۰٪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قفل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سخت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افزاری</w:t>
      </w:r>
      <w:r>
        <w:rPr>
          <w:rFonts w:ascii="B Nazanin" w:hAnsi="B Nazanin"/>
          <w:b/>
          <w:color w:val="1E1E1E"/>
        </w:rPr>
        <w:t>/</w:t>
      </w:r>
      <w:r>
        <w:rPr>
          <w:rFonts w:ascii="B Nazanin" w:hAnsi="B Nazanin" w:cs="B Nazanin"/>
          <w:b/>
          <w:bCs/>
          <w:color w:val="1E1E1E"/>
          <w:rtl/>
        </w:rPr>
        <w:t>نرم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افزاری</w:t>
      </w:r>
      <w:r>
        <w:rPr>
          <w:rFonts w:ascii="B Nazanin" w:hAnsi="B Nazanin"/>
          <w:b/>
          <w:color w:val="1E1E1E"/>
        </w:rPr>
        <w:t xml:space="preserve"> (Hard Stop):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ذخیره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عبو</w:t>
      </w:r>
      <w:r>
        <w:rPr>
          <w:rFonts w:ascii="B Nazanin" w:hAnsi="B Nazanin" w:cs="B Nazanin"/>
          <w:color w:val="282828"/>
          <w:rtl/>
        </w:rPr>
        <w:t>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۱۰۰٪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مجوز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تحلیل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انحرافات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بودجه</w:t>
      </w:r>
      <w:r>
        <w:rPr>
          <w:rFonts w:ascii="B Nazanin" w:hAnsi="B Nazanin"/>
          <w:b/>
          <w:color w:val="2E75B6"/>
          <w:sz w:val="26"/>
        </w:rPr>
        <w:t xml:space="preserve"> (Variance Analysis)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اطلاعاتی</w:t>
      </w:r>
      <w:r>
        <w:rPr>
          <w:rFonts w:ascii="B Nazanin" w:hAnsi="B Nazanin"/>
          <w:color w:val="282828"/>
        </w:rPr>
        <w:t xml:space="preserve">: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(Budgeted) </w:t>
      </w:r>
      <w:r>
        <w:rPr>
          <w:rFonts w:ascii="B Nazanin" w:hAnsi="B Nazanin"/>
          <w:color w:val="282828"/>
        </w:rPr>
        <w:t>🟢</w:t>
      </w:r>
      <w:r>
        <w:rPr>
          <w:rFonts w:ascii="B Nazanin" w:hAnsi="B Nazanin"/>
          <w:color w:val="282828"/>
        </w:rPr>
        <w:t xml:space="preserve"> vs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(Actual) </w:t>
      </w:r>
      <w:r>
        <w:rPr>
          <w:rFonts w:ascii="B Nazanin" w:hAnsi="B Nazanin"/>
          <w:color w:val="282828"/>
        </w:rPr>
        <w:t>🔵</w:t>
      </w:r>
      <w:r>
        <w:rPr>
          <w:rFonts w:ascii="B Nazanin" w:hAnsi="B Nazanin"/>
          <w:color w:val="282828"/>
        </w:rPr>
        <w:t xml:space="preserve"> vs </w:t>
      </w:r>
      <w:r>
        <w:rPr>
          <w:rFonts w:ascii="B Nazanin" w:hAnsi="B Nazanin" w:cs="B Nazanin"/>
          <w:color w:val="282828"/>
          <w:rtl/>
        </w:rPr>
        <w:t>میزان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(Variance) </w:t>
      </w:r>
      <w:r>
        <w:rPr>
          <w:rFonts w:ascii="B Nazanin" w:hAnsi="B Nazanin"/>
          <w:color w:val="282828"/>
        </w:rPr>
        <w:t>🔴</w:t>
      </w:r>
      <w:r>
        <w:rPr>
          <w:rFonts w:ascii="B Nazanin" w:hAnsi="B Nazanin"/>
          <w:color w:val="282828"/>
        </w:rPr>
        <w:t>: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مساعد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نامساعد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شناسایی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</w:t>
      </w:r>
      <w:r>
        <w:rPr>
          <w:rFonts w:ascii="B Nazanin" w:hAnsi="B Nazanin" w:cs="B Nazanin"/>
          <w:color w:val="282828"/>
          <w:rtl/>
        </w:rPr>
        <w:t>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مثبت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صرفه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جویی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منفی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مازاد</w:t>
      </w:r>
      <w:r>
        <w:rPr>
          <w:rFonts w:ascii="B Nazanin" w:hAnsi="B Nazanin"/>
          <w:color w:val="282828"/>
        </w:rPr>
        <w:t>).</w:t>
      </w:r>
    </w:p>
    <w:p w:rsidR="0012155B" w:rsidRDefault="00FA011A" w:rsidP="00FA011A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lastRenderedPageBreak/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متمم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بودجه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اصلاحات</w:t>
      </w:r>
      <w:r>
        <w:rPr>
          <w:rFonts w:ascii="B Nazanin" w:hAnsi="B Nazanin"/>
          <w:b/>
          <w:color w:val="2E75B6"/>
          <w:sz w:val="26"/>
        </w:rPr>
        <w:t xml:space="preserve"> (Budget Amendment &amp; Virement)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جابجایی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ردیف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اصلاح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ردیف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متمم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تغییر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شرایط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تورمی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حجم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فعالیت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بودجه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عنوان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ناظر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2155B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بودجه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12155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معین</w:t>
            </w:r>
            <w:r>
              <w:rPr>
                <w:rFonts w:ascii="B Nazanin" w:hAnsi="B Nazanin"/>
                <w:color w:val="1E1E1E"/>
                <w:sz w:val="20"/>
              </w:rPr>
              <w:t>/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تفصیلی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قبل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گزارش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55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سقف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اعتبار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سفارشات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قبل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انباشت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غیرمجاز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کردهای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مازاد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سقف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55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سقف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مزایا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تفکیک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مراکزهزینه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لیست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ماهانه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محاسباتی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55B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تطبیق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خروجی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ردیف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انطباق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سالانه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55B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(Fixed Assets)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سرمایه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(CAPEX)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جدید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سازمان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2155B" w:rsidRDefault="00FA011A" w:rsidP="00FA011A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خارج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سرمایه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12155B" w:rsidRDefault="0012155B" w:rsidP="00FA011A">
      <w:pPr>
        <w:bidi/>
        <w:spacing w:before="60" w:after="100"/>
      </w:pPr>
    </w:p>
    <w:p w:rsidR="0012155B" w:rsidRDefault="00FA011A" w:rsidP="00FA011A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بودجه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کنترل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هزینه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: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درصد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جذب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(Budget Utilization):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جذب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مثلاً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بازاریابی،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اداری</w:t>
      </w:r>
      <w:r>
        <w:rPr>
          <w:rFonts w:ascii="B Nazanin" w:hAnsi="B Nazanin"/>
          <w:color w:val="282828"/>
        </w:rPr>
        <w:t>).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ماتریسی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(Variance Report): </w:t>
      </w:r>
      <w:r>
        <w:rPr>
          <w:rFonts w:ascii="B Nazanin" w:hAnsi="B Nazanin" w:cs="B Nazanin"/>
          <w:color w:val="282828"/>
          <w:rtl/>
        </w:rPr>
        <w:t>جدول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ماتریسی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vs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همراه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</w:t>
      </w:r>
      <w:r>
        <w:rPr>
          <w:rFonts w:ascii="B Nazanin" w:hAnsi="B Nazanin" w:cs="B Nazanin"/>
          <w:color w:val="282828"/>
          <w:rtl/>
        </w:rPr>
        <w:t>نحراف</w:t>
      </w:r>
      <w:r>
        <w:rPr>
          <w:rFonts w:ascii="B Nazanin" w:hAnsi="B Nazanin"/>
          <w:color w:val="282828"/>
        </w:rPr>
        <w:t>.</w:t>
      </w:r>
    </w:p>
    <w:p w:rsidR="0012155B" w:rsidRDefault="00FA011A" w:rsidP="00FA011A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ردیف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حرجی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(Critical Budget Lines):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ردیف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اعتبار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رسیده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اند</w:t>
      </w:r>
      <w:r>
        <w:rPr>
          <w:rFonts w:ascii="B Nazanin" w:hAnsi="B Nazanin"/>
          <w:color w:val="282828"/>
        </w:rPr>
        <w:t>.</w:t>
      </w:r>
      <w:bookmarkEnd w:id="0"/>
    </w:p>
    <w:sectPr w:rsidR="0012155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55B"/>
    <w:rsid w:val="0015074B"/>
    <w:rsid w:val="0029639D"/>
    <w:rsid w:val="00326F90"/>
    <w:rsid w:val="00AA1D8D"/>
    <w:rsid w:val="00B47730"/>
    <w:rsid w:val="00CB0664"/>
    <w:rsid w:val="00FA01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F8D2C4-083F-442D-A976-1E73014C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AD9168-DFA0-44DA-A727-9797D9A7E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2026-07-30T18:32:00Z</dcterms:modified>
  <cp:category/>
</cp:coreProperties>
</file>