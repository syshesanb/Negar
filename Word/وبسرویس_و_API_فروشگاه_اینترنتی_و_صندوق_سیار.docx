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77086" w:rsidRDefault="00105DA9" w:rsidP="00105DA9">
      <w:pPr>
        <w:bidi/>
        <w:spacing w:before="200" w:after="240"/>
      </w:pPr>
      <w:bookmarkStart w:id="0" w:name="_GoBack"/>
      <w:r>
        <w:rPr>
          <w:rFonts w:ascii="B Nazanin" w:hAnsi="B Nazanin" w:cs="B Nazanin"/>
          <w:b/>
          <w:bCs/>
          <w:color w:val="184C78"/>
          <w:sz w:val="40"/>
          <w:szCs w:val="40"/>
          <w:rtl/>
        </w:rPr>
        <w:t>معماری</w:t>
      </w:r>
      <w:r>
        <w:rPr>
          <w:rFonts w:ascii="B Nazanin" w:hAnsi="B Nazanin"/>
          <w:b/>
          <w:color w:val="184C78"/>
          <w:sz w:val="40"/>
        </w:rPr>
        <w:t xml:space="preserve"> </w:t>
      </w:r>
      <w:r>
        <w:rPr>
          <w:rFonts w:ascii="B Nazanin" w:hAnsi="B Nazanin" w:cs="B Nazanin"/>
          <w:b/>
          <w:bCs/>
          <w:color w:val="184C78"/>
          <w:sz w:val="40"/>
          <w:szCs w:val="40"/>
          <w:rtl/>
        </w:rPr>
        <w:t>و</w:t>
      </w:r>
      <w:r>
        <w:rPr>
          <w:rFonts w:ascii="B Nazanin" w:hAnsi="B Nazanin"/>
          <w:b/>
          <w:color w:val="184C78"/>
          <w:sz w:val="40"/>
        </w:rPr>
        <w:t xml:space="preserve"> </w:t>
      </w:r>
      <w:r>
        <w:rPr>
          <w:rFonts w:ascii="B Nazanin" w:hAnsi="B Nazanin" w:cs="B Nazanin"/>
          <w:b/>
          <w:bCs/>
          <w:color w:val="184C78"/>
          <w:sz w:val="40"/>
          <w:szCs w:val="40"/>
          <w:rtl/>
        </w:rPr>
        <w:t>سناریوی</w:t>
      </w:r>
      <w:r>
        <w:rPr>
          <w:rFonts w:ascii="B Nazanin" w:hAnsi="B Nazanin"/>
          <w:b/>
          <w:color w:val="184C78"/>
          <w:sz w:val="40"/>
        </w:rPr>
        <w:t xml:space="preserve"> </w:t>
      </w:r>
      <w:r>
        <w:rPr>
          <w:rFonts w:ascii="B Nazanin" w:hAnsi="B Nazanin" w:cs="B Nazanin"/>
          <w:b/>
          <w:bCs/>
          <w:color w:val="184C78"/>
          <w:sz w:val="40"/>
          <w:szCs w:val="40"/>
          <w:rtl/>
        </w:rPr>
        <w:t>جامع</w:t>
      </w:r>
      <w:r>
        <w:rPr>
          <w:rFonts w:ascii="B Nazanin" w:hAnsi="B Nazanin"/>
          <w:b/>
          <w:color w:val="184C78"/>
          <w:sz w:val="40"/>
        </w:rPr>
        <w:t xml:space="preserve"> </w:t>
      </w:r>
      <w:r>
        <w:rPr>
          <w:rFonts w:ascii="B Nazanin" w:hAnsi="B Nazanin" w:cs="B Nazanin"/>
          <w:b/>
          <w:bCs/>
          <w:color w:val="184C78"/>
          <w:sz w:val="40"/>
          <w:szCs w:val="40"/>
          <w:rtl/>
        </w:rPr>
        <w:t>وب</w:t>
      </w:r>
      <w:r>
        <w:rPr>
          <w:rFonts w:ascii="B Nazanin" w:hAnsi="B Nazanin"/>
          <w:b/>
          <w:color w:val="184C78"/>
          <w:sz w:val="40"/>
        </w:rPr>
        <w:t>‌</w:t>
      </w:r>
      <w:r>
        <w:rPr>
          <w:rFonts w:ascii="B Nazanin" w:hAnsi="B Nazanin" w:cs="B Nazanin"/>
          <w:b/>
          <w:bCs/>
          <w:color w:val="184C78"/>
          <w:sz w:val="40"/>
          <w:szCs w:val="40"/>
          <w:rtl/>
        </w:rPr>
        <w:t>سرویس</w:t>
      </w:r>
      <w:r>
        <w:rPr>
          <w:rFonts w:ascii="B Nazanin" w:hAnsi="B Nazanin"/>
          <w:b/>
          <w:color w:val="184C78"/>
          <w:sz w:val="40"/>
        </w:rPr>
        <w:t xml:space="preserve"> </w:t>
      </w:r>
      <w:r>
        <w:rPr>
          <w:rFonts w:ascii="B Nazanin" w:hAnsi="B Nazanin" w:cs="B Nazanin"/>
          <w:b/>
          <w:bCs/>
          <w:color w:val="184C78"/>
          <w:sz w:val="40"/>
          <w:szCs w:val="40"/>
          <w:rtl/>
        </w:rPr>
        <w:t>و</w:t>
      </w:r>
      <w:r>
        <w:rPr>
          <w:rFonts w:ascii="B Nazanin" w:hAnsi="B Nazanin"/>
          <w:b/>
          <w:color w:val="184C78"/>
          <w:sz w:val="40"/>
        </w:rPr>
        <w:t xml:space="preserve"> API </w:t>
      </w:r>
      <w:r>
        <w:rPr>
          <w:rFonts w:ascii="B Nazanin" w:hAnsi="B Nazanin" w:cs="B Nazanin"/>
          <w:b/>
          <w:bCs/>
          <w:color w:val="184C78"/>
          <w:sz w:val="40"/>
          <w:szCs w:val="40"/>
          <w:rtl/>
        </w:rPr>
        <w:t>فروشگاه</w:t>
      </w:r>
      <w:r>
        <w:rPr>
          <w:rFonts w:ascii="B Nazanin" w:hAnsi="B Nazanin"/>
          <w:b/>
          <w:color w:val="184C78"/>
          <w:sz w:val="40"/>
        </w:rPr>
        <w:t xml:space="preserve"> </w:t>
      </w:r>
      <w:r>
        <w:rPr>
          <w:rFonts w:ascii="B Nazanin" w:hAnsi="B Nazanin" w:cs="B Nazanin"/>
          <w:b/>
          <w:bCs/>
          <w:color w:val="184C78"/>
          <w:sz w:val="40"/>
          <w:szCs w:val="40"/>
          <w:rtl/>
        </w:rPr>
        <w:t>اینترنتی</w:t>
      </w:r>
      <w:r>
        <w:rPr>
          <w:rFonts w:ascii="B Nazanin" w:hAnsi="B Nazanin"/>
          <w:b/>
          <w:color w:val="184C78"/>
          <w:sz w:val="40"/>
        </w:rPr>
        <w:t xml:space="preserve"> </w:t>
      </w:r>
      <w:r>
        <w:rPr>
          <w:rFonts w:ascii="B Nazanin" w:hAnsi="B Nazanin" w:cs="B Nazanin"/>
          <w:b/>
          <w:bCs/>
          <w:color w:val="184C78"/>
          <w:sz w:val="40"/>
          <w:szCs w:val="40"/>
          <w:rtl/>
        </w:rPr>
        <w:t>و</w:t>
      </w:r>
      <w:r>
        <w:rPr>
          <w:rFonts w:ascii="B Nazanin" w:hAnsi="B Nazanin"/>
          <w:b/>
          <w:color w:val="184C78"/>
          <w:sz w:val="40"/>
        </w:rPr>
        <w:t xml:space="preserve"> </w:t>
      </w:r>
      <w:r>
        <w:rPr>
          <w:rFonts w:ascii="B Nazanin" w:hAnsi="B Nazanin" w:cs="B Nazanin"/>
          <w:b/>
          <w:bCs/>
          <w:color w:val="184C78"/>
          <w:sz w:val="40"/>
          <w:szCs w:val="40"/>
          <w:rtl/>
        </w:rPr>
        <w:t>صندوق</w:t>
      </w:r>
      <w:r>
        <w:rPr>
          <w:rFonts w:ascii="B Nazanin" w:hAnsi="B Nazanin"/>
          <w:b/>
          <w:color w:val="184C78"/>
          <w:sz w:val="40"/>
        </w:rPr>
        <w:t xml:space="preserve"> </w:t>
      </w:r>
      <w:r>
        <w:rPr>
          <w:rFonts w:ascii="B Nazanin" w:hAnsi="B Nazanin" w:cs="B Nazanin"/>
          <w:b/>
          <w:bCs/>
          <w:color w:val="184C78"/>
          <w:sz w:val="40"/>
          <w:szCs w:val="40"/>
          <w:rtl/>
        </w:rPr>
        <w:t>سیار</w:t>
      </w:r>
      <w:r>
        <w:rPr>
          <w:rFonts w:ascii="B Nazanin" w:hAnsi="B Nazanin"/>
          <w:b/>
          <w:color w:val="184C78"/>
          <w:sz w:val="40"/>
        </w:rPr>
        <w:t xml:space="preserve"> (E-Commerce &amp; Mobile POS API)</w:t>
      </w:r>
    </w:p>
    <w:p w:rsidR="00A77086" w:rsidRDefault="00105DA9" w:rsidP="00105DA9">
      <w:pPr>
        <w:bidi/>
        <w:spacing w:after="360"/>
      </w:pPr>
      <w:r>
        <w:rPr>
          <w:rFonts w:ascii="B Nazanin" w:hAnsi="B Nazanin" w:cs="B Nazanin"/>
          <w:i/>
          <w:iCs/>
          <w:color w:val="646E78"/>
          <w:sz w:val="26"/>
          <w:szCs w:val="26"/>
          <w:rtl/>
        </w:rPr>
        <w:t>توضیحات</w:t>
      </w:r>
      <w:r>
        <w:rPr>
          <w:rFonts w:ascii="B Nazanin" w:hAnsi="B Nazanin"/>
          <w:i/>
          <w:color w:val="646E78"/>
          <w:sz w:val="26"/>
        </w:rPr>
        <w:t xml:space="preserve"> </w:t>
      </w:r>
      <w:r>
        <w:rPr>
          <w:rFonts w:ascii="B Nazanin" w:hAnsi="B Nazanin" w:cs="B Nazanin"/>
          <w:i/>
          <w:iCs/>
          <w:color w:val="646E78"/>
          <w:sz w:val="26"/>
          <w:szCs w:val="26"/>
          <w:rtl/>
        </w:rPr>
        <w:t>تفصیلی</w:t>
      </w:r>
      <w:r>
        <w:rPr>
          <w:rFonts w:ascii="B Nazanin" w:hAnsi="B Nazanin"/>
          <w:i/>
          <w:color w:val="646E78"/>
          <w:sz w:val="26"/>
        </w:rPr>
        <w:t xml:space="preserve"> </w:t>
      </w:r>
      <w:r>
        <w:rPr>
          <w:rFonts w:ascii="B Nazanin" w:hAnsi="B Nazanin" w:cs="B Nazanin"/>
          <w:i/>
          <w:iCs/>
          <w:color w:val="646E78"/>
          <w:sz w:val="26"/>
          <w:szCs w:val="26"/>
          <w:rtl/>
        </w:rPr>
        <w:t>همگام</w:t>
      </w:r>
      <w:r>
        <w:rPr>
          <w:rFonts w:ascii="B Nazanin" w:hAnsi="B Nazanin"/>
          <w:i/>
          <w:color w:val="646E78"/>
          <w:sz w:val="26"/>
        </w:rPr>
        <w:t>‌</w:t>
      </w:r>
      <w:r>
        <w:rPr>
          <w:rFonts w:ascii="B Nazanin" w:hAnsi="B Nazanin" w:cs="B Nazanin"/>
          <w:i/>
          <w:iCs/>
          <w:color w:val="646E78"/>
          <w:sz w:val="26"/>
          <w:szCs w:val="26"/>
          <w:rtl/>
        </w:rPr>
        <w:t>سازی</w:t>
      </w:r>
      <w:r>
        <w:rPr>
          <w:rFonts w:ascii="B Nazanin" w:hAnsi="B Nazanin"/>
          <w:i/>
          <w:color w:val="646E78"/>
          <w:sz w:val="26"/>
        </w:rPr>
        <w:t xml:space="preserve"> </w:t>
      </w:r>
      <w:r>
        <w:rPr>
          <w:rFonts w:ascii="B Nazanin" w:hAnsi="B Nazanin" w:cs="B Nazanin"/>
          <w:i/>
          <w:iCs/>
          <w:color w:val="646E78"/>
          <w:sz w:val="26"/>
          <w:szCs w:val="26"/>
          <w:rtl/>
        </w:rPr>
        <w:t>آنلاین</w:t>
      </w:r>
      <w:r>
        <w:rPr>
          <w:rFonts w:ascii="B Nazanin" w:hAnsi="B Nazanin"/>
          <w:i/>
          <w:color w:val="646E78"/>
          <w:sz w:val="26"/>
        </w:rPr>
        <w:t xml:space="preserve"> </w:t>
      </w:r>
      <w:r>
        <w:rPr>
          <w:rFonts w:ascii="B Nazanin" w:hAnsi="B Nazanin" w:cs="B Nazanin"/>
          <w:i/>
          <w:iCs/>
          <w:color w:val="646E78"/>
          <w:sz w:val="26"/>
          <w:szCs w:val="26"/>
          <w:rtl/>
        </w:rPr>
        <w:t>کالاها،</w:t>
      </w:r>
      <w:r>
        <w:rPr>
          <w:rFonts w:ascii="B Nazanin" w:hAnsi="B Nazanin"/>
          <w:i/>
          <w:color w:val="646E78"/>
          <w:sz w:val="26"/>
        </w:rPr>
        <w:t xml:space="preserve"> </w:t>
      </w:r>
      <w:r>
        <w:rPr>
          <w:rFonts w:ascii="B Nazanin" w:hAnsi="B Nazanin" w:cs="B Nazanin"/>
          <w:i/>
          <w:iCs/>
          <w:color w:val="646E78"/>
          <w:sz w:val="26"/>
          <w:szCs w:val="26"/>
          <w:rtl/>
        </w:rPr>
        <w:t>صدور</w:t>
      </w:r>
      <w:r>
        <w:rPr>
          <w:rFonts w:ascii="B Nazanin" w:hAnsi="B Nazanin"/>
          <w:i/>
          <w:color w:val="646E78"/>
          <w:sz w:val="26"/>
        </w:rPr>
        <w:t xml:space="preserve"> </w:t>
      </w:r>
      <w:r>
        <w:rPr>
          <w:rFonts w:ascii="B Nazanin" w:hAnsi="B Nazanin" w:cs="B Nazanin"/>
          <w:i/>
          <w:iCs/>
          <w:color w:val="646E78"/>
          <w:sz w:val="26"/>
          <w:szCs w:val="26"/>
          <w:rtl/>
        </w:rPr>
        <w:t>اتوماتیک</w:t>
      </w:r>
      <w:r>
        <w:rPr>
          <w:rFonts w:ascii="B Nazanin" w:hAnsi="B Nazanin"/>
          <w:i/>
          <w:color w:val="646E78"/>
          <w:sz w:val="26"/>
        </w:rPr>
        <w:t xml:space="preserve"> </w:t>
      </w:r>
      <w:r>
        <w:rPr>
          <w:rFonts w:ascii="B Nazanin" w:hAnsi="B Nazanin" w:cs="B Nazanin"/>
          <w:i/>
          <w:iCs/>
          <w:color w:val="646E78"/>
          <w:sz w:val="26"/>
          <w:szCs w:val="26"/>
          <w:rtl/>
        </w:rPr>
        <w:t>فاکتور،</w:t>
      </w:r>
      <w:r>
        <w:rPr>
          <w:rFonts w:ascii="B Nazanin" w:hAnsi="B Nazanin"/>
          <w:i/>
          <w:color w:val="646E78"/>
          <w:sz w:val="26"/>
        </w:rPr>
        <w:t xml:space="preserve"> </w:t>
      </w:r>
      <w:r>
        <w:rPr>
          <w:rFonts w:ascii="B Nazanin" w:hAnsi="B Nazanin" w:cs="B Nazanin"/>
          <w:i/>
          <w:iCs/>
          <w:color w:val="646E78"/>
          <w:sz w:val="26"/>
          <w:szCs w:val="26"/>
          <w:rtl/>
        </w:rPr>
        <w:t>صندوق</w:t>
      </w:r>
      <w:r>
        <w:rPr>
          <w:rFonts w:ascii="B Nazanin" w:hAnsi="B Nazanin"/>
          <w:i/>
          <w:color w:val="646E78"/>
          <w:sz w:val="26"/>
        </w:rPr>
        <w:t>‌</w:t>
      </w:r>
      <w:r>
        <w:rPr>
          <w:rFonts w:ascii="B Nazanin" w:hAnsi="B Nazanin" w:cs="B Nazanin"/>
          <w:i/>
          <w:iCs/>
          <w:color w:val="646E78"/>
          <w:sz w:val="26"/>
          <w:szCs w:val="26"/>
          <w:rtl/>
        </w:rPr>
        <w:t>های</w:t>
      </w:r>
      <w:r>
        <w:rPr>
          <w:rFonts w:ascii="B Nazanin" w:hAnsi="B Nazanin"/>
          <w:i/>
          <w:color w:val="646E78"/>
          <w:sz w:val="26"/>
        </w:rPr>
        <w:t xml:space="preserve"> </w:t>
      </w:r>
      <w:r>
        <w:rPr>
          <w:rFonts w:ascii="B Nazanin" w:hAnsi="B Nazanin" w:cs="B Nazanin"/>
          <w:i/>
          <w:iCs/>
          <w:color w:val="646E78"/>
          <w:sz w:val="26"/>
          <w:szCs w:val="26"/>
          <w:rtl/>
        </w:rPr>
        <w:t>سیار</w:t>
      </w:r>
      <w:r>
        <w:rPr>
          <w:rFonts w:ascii="B Nazanin" w:hAnsi="B Nazanin"/>
          <w:i/>
          <w:color w:val="646E78"/>
          <w:sz w:val="26"/>
        </w:rPr>
        <w:t xml:space="preserve"> </w:t>
      </w:r>
      <w:r>
        <w:rPr>
          <w:rFonts w:ascii="B Nazanin" w:hAnsi="B Nazanin" w:cs="B Nazanin"/>
          <w:i/>
          <w:iCs/>
          <w:color w:val="646E78"/>
          <w:sz w:val="26"/>
          <w:szCs w:val="26"/>
          <w:rtl/>
        </w:rPr>
        <w:t>اندرویدی</w:t>
      </w:r>
      <w:r>
        <w:rPr>
          <w:rFonts w:ascii="B Nazanin" w:hAnsi="B Nazanin"/>
          <w:i/>
          <w:color w:val="646E78"/>
          <w:sz w:val="26"/>
        </w:rPr>
        <w:t xml:space="preserve"> </w:t>
      </w:r>
      <w:r>
        <w:rPr>
          <w:rFonts w:ascii="B Nazanin" w:hAnsi="B Nazanin" w:cs="B Nazanin"/>
          <w:i/>
          <w:iCs/>
          <w:color w:val="646E78"/>
          <w:sz w:val="26"/>
          <w:szCs w:val="26"/>
          <w:rtl/>
        </w:rPr>
        <w:t>و</w:t>
      </w:r>
      <w:r>
        <w:rPr>
          <w:rFonts w:ascii="B Nazanin" w:hAnsi="B Nazanin"/>
          <w:i/>
          <w:color w:val="646E78"/>
          <w:sz w:val="26"/>
        </w:rPr>
        <w:t xml:space="preserve"> </w:t>
      </w:r>
      <w:r>
        <w:rPr>
          <w:rFonts w:ascii="B Nazanin" w:hAnsi="B Nazanin" w:cs="B Nazanin"/>
          <w:i/>
          <w:iCs/>
          <w:color w:val="646E78"/>
          <w:sz w:val="26"/>
          <w:szCs w:val="26"/>
          <w:rtl/>
        </w:rPr>
        <w:t>یکپارچگی</w:t>
      </w:r>
      <w:r>
        <w:rPr>
          <w:rFonts w:ascii="B Nazanin" w:hAnsi="B Nazanin"/>
          <w:i/>
          <w:color w:val="646E78"/>
          <w:sz w:val="26"/>
        </w:rPr>
        <w:t xml:space="preserve"> </w:t>
      </w:r>
      <w:r>
        <w:rPr>
          <w:rFonts w:ascii="B Nazanin" w:hAnsi="B Nazanin" w:cs="B Nazanin"/>
          <w:i/>
          <w:iCs/>
          <w:color w:val="646E78"/>
          <w:sz w:val="26"/>
          <w:szCs w:val="26"/>
          <w:rtl/>
        </w:rPr>
        <w:t>با</w:t>
      </w:r>
      <w:r>
        <w:rPr>
          <w:rFonts w:ascii="B Nazanin" w:hAnsi="B Nazanin"/>
          <w:i/>
          <w:color w:val="646E78"/>
          <w:sz w:val="26"/>
        </w:rPr>
        <w:t xml:space="preserve"> </w:t>
      </w:r>
      <w:r>
        <w:rPr>
          <w:rFonts w:ascii="B Nazanin" w:hAnsi="B Nazanin" w:cs="B Nazanin"/>
          <w:i/>
          <w:iCs/>
          <w:color w:val="646E78"/>
          <w:sz w:val="26"/>
          <w:szCs w:val="26"/>
          <w:rtl/>
        </w:rPr>
        <w:t>نگار</w:t>
      </w:r>
    </w:p>
    <w:p w:rsidR="00A77086" w:rsidRDefault="00105DA9" w:rsidP="00105DA9">
      <w:pPr>
        <w:bidi/>
        <w:spacing w:before="280" w:after="160"/>
      </w:pP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۱</w:t>
      </w:r>
      <w:r>
        <w:rPr>
          <w:rFonts w:ascii="B Nazanin" w:hAnsi="B Nazanin"/>
          <w:b/>
          <w:color w:val="1F4E79"/>
          <w:sz w:val="30"/>
        </w:rPr>
        <w:t xml:space="preserve">.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مقدمه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و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ضرورت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اتصال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آنلاین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نگار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به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کانال</w:t>
      </w:r>
      <w:r>
        <w:rPr>
          <w:rFonts w:ascii="B Nazanin" w:hAnsi="B Nazanin"/>
          <w:b/>
          <w:color w:val="1F4E79"/>
          <w:sz w:val="30"/>
        </w:rPr>
        <w:t>‌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های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فروش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دیجیتال</w:t>
      </w:r>
    </w:p>
    <w:p w:rsidR="00A77086" w:rsidRDefault="00105DA9" w:rsidP="00105DA9">
      <w:pPr>
        <w:bidi/>
        <w:spacing w:before="60" w:after="100"/>
      </w:pPr>
      <w:r>
        <w:rPr>
          <w:rFonts w:ascii="B Nazanin" w:hAnsi="B Nazanin" w:cs="B Nazanin"/>
          <w:color w:val="282828"/>
          <w:rtl/>
        </w:rPr>
        <w:t>امروزه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کسب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وکارها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علاوه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فروش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حضوری،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از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فروشگاه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های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اینترنتی</w:t>
      </w:r>
      <w:r>
        <w:rPr>
          <w:rFonts w:ascii="B Nazanin" w:hAnsi="B Nazanin"/>
          <w:color w:val="282828"/>
        </w:rPr>
        <w:t xml:space="preserve"> (</w:t>
      </w:r>
      <w:r>
        <w:rPr>
          <w:rFonts w:ascii="B Nazanin" w:hAnsi="B Nazanin" w:cs="B Nazanin"/>
          <w:color w:val="282828"/>
          <w:rtl/>
        </w:rPr>
        <w:t>ووکامرس،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مجنتو،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وب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سایت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های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اختصاصی</w:t>
      </w:r>
      <w:r>
        <w:rPr>
          <w:rFonts w:ascii="B Nazanin" w:hAnsi="B Nazanin"/>
          <w:color w:val="282828"/>
        </w:rPr>
        <w:t>)</w:t>
      </w:r>
      <w:r>
        <w:rPr>
          <w:rFonts w:ascii="B Nazanin" w:hAnsi="B Nazanin" w:cs="B Nazanin"/>
          <w:color w:val="282828"/>
          <w:rtl/>
        </w:rPr>
        <w:t>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اپلیکیشن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های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موبایل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خریداران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دستگاه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های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کارتخوان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اندرویدی</w:t>
      </w:r>
      <w:r>
        <w:rPr>
          <w:rFonts w:ascii="B Nazanin" w:hAnsi="B Nazanin"/>
          <w:color w:val="282828"/>
        </w:rPr>
        <w:t xml:space="preserve"> (Android POS / Mobile POS) </w:t>
      </w:r>
      <w:r>
        <w:rPr>
          <w:rFonts w:ascii="B Nazanin" w:hAnsi="B Nazanin" w:cs="B Nazanin"/>
          <w:color w:val="282828"/>
          <w:rtl/>
        </w:rPr>
        <w:t>بهره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می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برند</w:t>
      </w:r>
      <w:r>
        <w:rPr>
          <w:rFonts w:ascii="B Nazanin" w:hAnsi="B Nazanin"/>
          <w:color w:val="282828"/>
        </w:rPr>
        <w:t>.</w:t>
      </w:r>
    </w:p>
    <w:p w:rsidR="00A77086" w:rsidRDefault="00105DA9" w:rsidP="00105DA9">
      <w:pPr>
        <w:bidi/>
        <w:spacing w:before="60" w:after="100"/>
      </w:pPr>
      <w:r>
        <w:rPr>
          <w:rFonts w:ascii="B Nazanin" w:hAnsi="B Nazanin" w:cs="B Nazanin"/>
          <w:color w:val="282828"/>
          <w:rtl/>
        </w:rPr>
        <w:t>عدم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یکپارچگی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زنده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سیستم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مالی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با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کانال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های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فر</w:t>
      </w:r>
      <w:r>
        <w:rPr>
          <w:rFonts w:ascii="B Nazanin" w:hAnsi="B Nazanin" w:cs="B Nazanin"/>
          <w:color w:val="282828"/>
          <w:rtl/>
        </w:rPr>
        <w:t>وش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دیجیتال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موجب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مغایرت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موجودی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انبار،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عدم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تطابق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قیمت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ها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ثبت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دستی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دزدانه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زمان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سفارشات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می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گردد</w:t>
      </w:r>
      <w:r>
        <w:rPr>
          <w:rFonts w:ascii="B Nazanin" w:hAnsi="B Nazanin"/>
          <w:color w:val="282828"/>
        </w:rPr>
        <w:t xml:space="preserve">. </w:t>
      </w:r>
      <w:r>
        <w:rPr>
          <w:rFonts w:ascii="B Nazanin" w:hAnsi="B Nazanin" w:cs="B Nazanin"/>
          <w:color w:val="282828"/>
          <w:rtl/>
        </w:rPr>
        <w:t>وب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سرویس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جامع</w:t>
      </w:r>
      <w:r>
        <w:rPr>
          <w:rFonts w:ascii="B Nazanin" w:hAnsi="B Nazanin"/>
          <w:color w:val="282828"/>
        </w:rPr>
        <w:t xml:space="preserve"> RESTful API </w:t>
      </w:r>
      <w:r>
        <w:rPr>
          <w:rFonts w:ascii="B Nazanin" w:hAnsi="B Nazanin" w:cs="B Nazanin"/>
          <w:color w:val="282828"/>
          <w:rtl/>
        </w:rPr>
        <w:t>نگار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این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چالش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را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طور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کامل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حل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می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کند</w:t>
      </w:r>
      <w:r>
        <w:rPr>
          <w:rFonts w:ascii="B Nazanin" w:hAnsi="B Nazanin"/>
          <w:color w:val="282828"/>
        </w:rPr>
        <w:t>.</w:t>
      </w:r>
    </w:p>
    <w:p w:rsidR="00A77086" w:rsidRDefault="00105DA9" w:rsidP="00105DA9">
      <w:pPr>
        <w:bidi/>
        <w:spacing w:before="280" w:after="160"/>
      </w:pP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۲</w:t>
      </w:r>
      <w:r>
        <w:rPr>
          <w:rFonts w:ascii="B Nazanin" w:hAnsi="B Nazanin"/>
          <w:b/>
          <w:color w:val="1F4E79"/>
          <w:sz w:val="30"/>
        </w:rPr>
        <w:t xml:space="preserve">.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ماژول</w:t>
      </w:r>
      <w:r>
        <w:rPr>
          <w:rFonts w:ascii="B Nazanin" w:hAnsi="B Nazanin"/>
          <w:b/>
          <w:color w:val="1F4E79"/>
          <w:sz w:val="30"/>
        </w:rPr>
        <w:t>‌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ها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و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فرآیندهای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تفصیلی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وب</w:t>
      </w:r>
      <w:r>
        <w:rPr>
          <w:rFonts w:ascii="B Nazanin" w:hAnsi="B Nazanin"/>
          <w:b/>
          <w:color w:val="1F4E79"/>
          <w:sz w:val="30"/>
        </w:rPr>
        <w:t>‌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سرویس</w:t>
      </w:r>
      <w:r>
        <w:rPr>
          <w:rFonts w:ascii="B Nazanin" w:hAnsi="B Nazanin"/>
          <w:b/>
          <w:color w:val="1F4E79"/>
          <w:sz w:val="30"/>
        </w:rPr>
        <w:t xml:space="preserve"> API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نگار</w:t>
      </w:r>
    </w:p>
    <w:p w:rsidR="00A77086" w:rsidRDefault="00105DA9" w:rsidP="00105DA9">
      <w:pPr>
        <w:bidi/>
        <w:spacing w:before="200" w:after="120"/>
      </w:pP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الف</w:t>
      </w:r>
      <w:r>
        <w:rPr>
          <w:rFonts w:ascii="B Nazanin" w:hAnsi="B Nazanin"/>
          <w:b/>
          <w:color w:val="2E75B6"/>
          <w:sz w:val="26"/>
        </w:rPr>
        <w:t xml:space="preserve">)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همگام</w:t>
      </w:r>
      <w:r>
        <w:rPr>
          <w:rFonts w:ascii="B Nazanin" w:hAnsi="B Nazanin"/>
          <w:b/>
          <w:color w:val="2E75B6"/>
          <w:sz w:val="26"/>
        </w:rPr>
        <w:t>‌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سازی</w:t>
      </w:r>
      <w:r>
        <w:rPr>
          <w:rFonts w:ascii="B Nazanin" w:hAnsi="B Nazanin"/>
          <w:b/>
          <w:color w:val="2E75B6"/>
          <w:sz w:val="26"/>
        </w:rPr>
        <w:t xml:space="preserve">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کالا،</w:t>
      </w:r>
      <w:r>
        <w:rPr>
          <w:rFonts w:ascii="B Nazanin" w:hAnsi="B Nazanin"/>
          <w:b/>
          <w:color w:val="2E75B6"/>
          <w:sz w:val="26"/>
        </w:rPr>
        <w:t xml:space="preserve">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موجودی</w:t>
      </w:r>
      <w:r>
        <w:rPr>
          <w:rFonts w:ascii="B Nazanin" w:hAnsi="B Nazanin"/>
          <w:b/>
          <w:color w:val="2E75B6"/>
          <w:sz w:val="26"/>
        </w:rPr>
        <w:t xml:space="preserve">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و</w:t>
      </w:r>
      <w:r>
        <w:rPr>
          <w:rFonts w:ascii="B Nazanin" w:hAnsi="B Nazanin"/>
          <w:b/>
          <w:color w:val="2E75B6"/>
          <w:sz w:val="26"/>
        </w:rPr>
        <w:t xml:space="preserve">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قیمت</w:t>
      </w:r>
      <w:r>
        <w:rPr>
          <w:rFonts w:ascii="B Nazanin" w:hAnsi="B Nazanin"/>
          <w:b/>
          <w:color w:val="2E75B6"/>
          <w:sz w:val="26"/>
        </w:rPr>
        <w:t>‌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گذاری</w:t>
      </w:r>
      <w:r>
        <w:rPr>
          <w:rFonts w:ascii="B Nazanin" w:hAnsi="B Nazanin"/>
          <w:b/>
          <w:color w:val="2E75B6"/>
          <w:sz w:val="26"/>
        </w:rPr>
        <w:t xml:space="preserve"> (Pro</w:t>
      </w:r>
      <w:r>
        <w:rPr>
          <w:rFonts w:ascii="B Nazanin" w:hAnsi="B Nazanin"/>
          <w:b/>
          <w:color w:val="2E75B6"/>
          <w:sz w:val="26"/>
        </w:rPr>
        <w:t>duct &amp; Inventory Sync)</w:t>
      </w:r>
    </w:p>
    <w:p w:rsidR="00A77086" w:rsidRDefault="00105DA9" w:rsidP="00105DA9">
      <w:pPr>
        <w:bidi/>
        <w:spacing w:before="60" w:after="100"/>
      </w:pPr>
      <w:r>
        <w:rPr>
          <w:rFonts w:ascii="B Nazanin" w:hAnsi="B Nazanin" w:cs="B Nazanin"/>
          <w:color w:val="282828"/>
          <w:rtl/>
        </w:rPr>
        <w:t>ارسال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لحظه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ای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کاتالوگ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محصولات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سایت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اپلیکیشن</w:t>
      </w:r>
      <w:r>
        <w:rPr>
          <w:rFonts w:ascii="B Nazanin" w:hAnsi="B Nazanin"/>
          <w:color w:val="282828"/>
        </w:rPr>
        <w:t>:</w:t>
      </w:r>
    </w:p>
    <w:p w:rsidR="00A77086" w:rsidRDefault="00105DA9" w:rsidP="00105DA9">
      <w:pPr>
        <w:bidi/>
        <w:spacing w:before="60" w:after="100"/>
      </w:pPr>
      <w:r>
        <w:rPr>
          <w:rFonts w:ascii="B Nazanin" w:hAnsi="B Nazanin"/>
          <w:color w:val="1F4E79"/>
        </w:rPr>
        <w:t>▪</w:t>
      </w:r>
      <w:r>
        <w:rPr>
          <w:rFonts w:ascii="B Nazanin" w:hAnsi="B Nazanin"/>
          <w:color w:val="1F4E79"/>
        </w:rPr>
        <w:t xml:space="preserve"> </w:t>
      </w:r>
      <w:r>
        <w:rPr>
          <w:rFonts w:ascii="B Nazanin" w:hAnsi="B Nazanin"/>
          <w:b/>
          <w:color w:val="1E1E1E"/>
        </w:rPr>
        <w:t xml:space="preserve">• </w:t>
      </w:r>
      <w:r>
        <w:rPr>
          <w:rFonts w:ascii="B Nazanin" w:hAnsi="B Nazanin" w:cs="B Nazanin"/>
          <w:b/>
          <w:bCs/>
          <w:color w:val="1E1E1E"/>
          <w:rtl/>
        </w:rPr>
        <w:t>همگام</w:t>
      </w:r>
      <w:r>
        <w:rPr>
          <w:rFonts w:ascii="B Nazanin" w:hAnsi="B Nazanin"/>
          <w:b/>
          <w:color w:val="1E1E1E"/>
        </w:rPr>
        <w:t>‌</w:t>
      </w:r>
      <w:r>
        <w:rPr>
          <w:rFonts w:ascii="B Nazanin" w:hAnsi="B Nazanin" w:cs="B Nazanin"/>
          <w:b/>
          <w:bCs/>
          <w:color w:val="1E1E1E"/>
          <w:rtl/>
        </w:rPr>
        <w:t>سازی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زنده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موجودی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انبار</w:t>
      </w:r>
      <w:r>
        <w:rPr>
          <w:rFonts w:ascii="B Nazanin" w:hAnsi="B Nazanin"/>
          <w:b/>
          <w:color w:val="1E1E1E"/>
        </w:rPr>
        <w:t xml:space="preserve">: </w:t>
      </w:r>
      <w:r>
        <w:rPr>
          <w:rFonts w:ascii="B Nazanin" w:hAnsi="B Nazanin" w:cs="B Nazanin"/>
          <w:color w:val="282828"/>
          <w:rtl/>
        </w:rPr>
        <w:t>آپدیت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آنی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موجودی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قابل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فروش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انبار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نگار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روی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وب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سایت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با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هر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بار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خروج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یا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ورود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کالا</w:t>
      </w:r>
      <w:r>
        <w:rPr>
          <w:rFonts w:ascii="B Nazanin" w:hAnsi="B Nazanin"/>
          <w:color w:val="282828"/>
        </w:rPr>
        <w:t>.</w:t>
      </w:r>
    </w:p>
    <w:p w:rsidR="00A77086" w:rsidRDefault="00105DA9" w:rsidP="00105DA9">
      <w:pPr>
        <w:bidi/>
        <w:spacing w:before="60" w:after="100"/>
      </w:pPr>
      <w:r>
        <w:rPr>
          <w:rFonts w:ascii="B Nazanin" w:hAnsi="B Nazanin"/>
          <w:color w:val="1F4E79"/>
        </w:rPr>
        <w:t>▪</w:t>
      </w:r>
      <w:r>
        <w:rPr>
          <w:rFonts w:ascii="B Nazanin" w:hAnsi="B Nazanin"/>
          <w:color w:val="1F4E79"/>
        </w:rPr>
        <w:t xml:space="preserve"> </w:t>
      </w:r>
      <w:r>
        <w:rPr>
          <w:rFonts w:ascii="B Nazanin" w:hAnsi="B Nazanin"/>
          <w:b/>
          <w:color w:val="1E1E1E"/>
        </w:rPr>
        <w:t xml:space="preserve">• </w:t>
      </w:r>
      <w:r>
        <w:rPr>
          <w:rFonts w:ascii="B Nazanin" w:hAnsi="B Nazanin" w:cs="B Nazanin"/>
          <w:b/>
          <w:bCs/>
          <w:color w:val="1E1E1E"/>
          <w:rtl/>
        </w:rPr>
        <w:t>مدیریت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قیمت</w:t>
      </w:r>
      <w:r>
        <w:rPr>
          <w:rFonts w:ascii="B Nazanin" w:hAnsi="B Nazanin"/>
          <w:b/>
          <w:color w:val="1E1E1E"/>
        </w:rPr>
        <w:t>‌</w:t>
      </w:r>
      <w:r>
        <w:rPr>
          <w:rFonts w:ascii="B Nazanin" w:hAnsi="B Nazanin" w:cs="B Nazanin"/>
          <w:b/>
          <w:bCs/>
          <w:color w:val="1E1E1E"/>
          <w:rtl/>
        </w:rPr>
        <w:t>گذاری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چندسطحی</w:t>
      </w:r>
      <w:r>
        <w:rPr>
          <w:rFonts w:ascii="B Nazanin" w:hAnsi="B Nazanin"/>
          <w:b/>
          <w:color w:val="1E1E1E"/>
        </w:rPr>
        <w:t xml:space="preserve">: </w:t>
      </w:r>
      <w:r>
        <w:rPr>
          <w:rFonts w:ascii="B Nazanin" w:hAnsi="B Nazanin" w:cs="B Nazanin"/>
          <w:color w:val="282828"/>
          <w:rtl/>
        </w:rPr>
        <w:t>ارسال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لیست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قیمت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ها،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تخفیفات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گروهی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قیم</w:t>
      </w:r>
      <w:r>
        <w:rPr>
          <w:rFonts w:ascii="B Nazanin" w:hAnsi="B Nazanin" w:cs="B Nazanin"/>
          <w:color w:val="282828"/>
          <w:rtl/>
        </w:rPr>
        <w:t>ت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های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ویژه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تک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فروشی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عمده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فروشی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به</w:t>
      </w:r>
      <w:r>
        <w:rPr>
          <w:rFonts w:ascii="B Nazanin" w:hAnsi="B Nazanin"/>
          <w:color w:val="282828"/>
        </w:rPr>
        <w:t xml:space="preserve"> API.</w:t>
      </w:r>
    </w:p>
    <w:p w:rsidR="00A77086" w:rsidRDefault="00105DA9" w:rsidP="00105DA9">
      <w:pPr>
        <w:bidi/>
        <w:spacing w:before="200" w:after="120"/>
      </w:pP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ب</w:t>
      </w:r>
      <w:r>
        <w:rPr>
          <w:rFonts w:ascii="B Nazanin" w:hAnsi="B Nazanin"/>
          <w:b/>
          <w:color w:val="2E75B6"/>
          <w:sz w:val="26"/>
        </w:rPr>
        <w:t xml:space="preserve">)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دریافت</w:t>
      </w:r>
      <w:r>
        <w:rPr>
          <w:rFonts w:ascii="B Nazanin" w:hAnsi="B Nazanin"/>
          <w:b/>
          <w:color w:val="2E75B6"/>
          <w:sz w:val="26"/>
        </w:rPr>
        <w:t xml:space="preserve">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سفارشات</w:t>
      </w:r>
      <w:r>
        <w:rPr>
          <w:rFonts w:ascii="B Nazanin" w:hAnsi="B Nazanin"/>
          <w:b/>
          <w:color w:val="2E75B6"/>
          <w:sz w:val="26"/>
        </w:rPr>
        <w:t xml:space="preserve">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و</w:t>
      </w:r>
      <w:r>
        <w:rPr>
          <w:rFonts w:ascii="B Nazanin" w:hAnsi="B Nazanin"/>
          <w:b/>
          <w:color w:val="2E75B6"/>
          <w:sz w:val="26"/>
        </w:rPr>
        <w:t xml:space="preserve">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صدور</w:t>
      </w:r>
      <w:r>
        <w:rPr>
          <w:rFonts w:ascii="B Nazanin" w:hAnsi="B Nazanin"/>
          <w:b/>
          <w:color w:val="2E75B6"/>
          <w:sz w:val="26"/>
        </w:rPr>
        <w:t xml:space="preserve">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اتوماتیک</w:t>
      </w:r>
      <w:r>
        <w:rPr>
          <w:rFonts w:ascii="B Nazanin" w:hAnsi="B Nazanin"/>
          <w:b/>
          <w:color w:val="2E75B6"/>
          <w:sz w:val="26"/>
        </w:rPr>
        <w:t xml:space="preserve">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فاکتور</w:t>
      </w:r>
      <w:r>
        <w:rPr>
          <w:rFonts w:ascii="B Nazanin" w:hAnsi="B Nazanin"/>
          <w:b/>
          <w:color w:val="2E75B6"/>
          <w:sz w:val="26"/>
        </w:rPr>
        <w:t xml:space="preserve">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فروش</w:t>
      </w:r>
      <w:r>
        <w:rPr>
          <w:rFonts w:ascii="B Nazanin" w:hAnsi="B Nazanin"/>
          <w:b/>
          <w:color w:val="2E75B6"/>
          <w:sz w:val="26"/>
        </w:rPr>
        <w:t xml:space="preserve"> (Auto Invoice Generation)</w:t>
      </w:r>
    </w:p>
    <w:p w:rsidR="00A77086" w:rsidRDefault="00105DA9" w:rsidP="00105DA9">
      <w:pPr>
        <w:bidi/>
        <w:spacing w:before="60" w:after="100"/>
      </w:pPr>
      <w:r>
        <w:rPr>
          <w:rFonts w:ascii="B Nazanin" w:hAnsi="B Nazanin" w:cs="B Nazanin"/>
          <w:color w:val="282828"/>
          <w:rtl/>
        </w:rPr>
        <w:t>ثبت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خودکار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خریدهای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آنلاین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در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نرم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افزار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نگار</w:t>
      </w:r>
      <w:r>
        <w:rPr>
          <w:rFonts w:ascii="B Nazanin" w:hAnsi="B Nazanin"/>
          <w:color w:val="282828"/>
        </w:rPr>
        <w:t>:</w:t>
      </w:r>
    </w:p>
    <w:p w:rsidR="00A77086" w:rsidRDefault="00105DA9" w:rsidP="00105DA9">
      <w:pPr>
        <w:bidi/>
        <w:spacing w:before="60" w:after="100"/>
      </w:pPr>
      <w:r>
        <w:rPr>
          <w:rFonts w:ascii="B Nazanin" w:hAnsi="B Nazanin"/>
          <w:color w:val="1F4E79"/>
        </w:rPr>
        <w:t>▪</w:t>
      </w:r>
      <w:r>
        <w:rPr>
          <w:rFonts w:ascii="B Nazanin" w:hAnsi="B Nazanin"/>
          <w:color w:val="1F4E79"/>
        </w:rPr>
        <w:t xml:space="preserve"> </w:t>
      </w:r>
      <w:r>
        <w:rPr>
          <w:rFonts w:ascii="B Nazanin" w:hAnsi="B Nazanin"/>
          <w:b/>
          <w:color w:val="1E1E1E"/>
        </w:rPr>
        <w:t xml:space="preserve">• </w:t>
      </w:r>
      <w:r>
        <w:rPr>
          <w:rFonts w:ascii="B Nazanin" w:hAnsi="B Nazanin" w:cs="B Nazanin"/>
          <w:b/>
          <w:bCs/>
          <w:color w:val="1E1E1E"/>
          <w:rtl/>
        </w:rPr>
        <w:t>صدور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آنی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فاکتور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فروش</w:t>
      </w:r>
      <w:r>
        <w:rPr>
          <w:rFonts w:ascii="B Nazanin" w:hAnsi="B Nazanin"/>
          <w:b/>
          <w:color w:val="1E1E1E"/>
        </w:rPr>
        <w:t xml:space="preserve">: </w:t>
      </w:r>
      <w:r>
        <w:rPr>
          <w:rFonts w:ascii="B Nazanin" w:hAnsi="B Nazanin" w:cs="B Nazanin"/>
          <w:color w:val="282828"/>
          <w:rtl/>
        </w:rPr>
        <w:t>دریافت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سفارشات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وب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سایت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محض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پرداخت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مشتری،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تشکیل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پرونده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مشتری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در</w:t>
      </w:r>
      <w:r>
        <w:rPr>
          <w:rFonts w:ascii="B Nazanin" w:hAnsi="B Nazanin"/>
          <w:color w:val="282828"/>
        </w:rPr>
        <w:t xml:space="preserve"> CRM </w:t>
      </w:r>
      <w:r>
        <w:rPr>
          <w:rFonts w:ascii="B Nazanin" w:hAnsi="B Nazanin" w:cs="B Nazanin"/>
          <w:color w:val="282828"/>
          <w:rtl/>
        </w:rPr>
        <w:t>نگ</w:t>
      </w:r>
      <w:r>
        <w:rPr>
          <w:rFonts w:ascii="B Nazanin" w:hAnsi="B Nazanin" w:cs="B Nazanin"/>
          <w:color w:val="282828"/>
          <w:rtl/>
        </w:rPr>
        <w:t>ار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صدور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اتوماتیک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فاکتور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فروش</w:t>
      </w:r>
      <w:r>
        <w:rPr>
          <w:rFonts w:ascii="B Nazanin" w:hAnsi="B Nazanin"/>
          <w:color w:val="282828"/>
        </w:rPr>
        <w:t>.</w:t>
      </w:r>
    </w:p>
    <w:p w:rsidR="00A77086" w:rsidRDefault="00105DA9" w:rsidP="00105DA9">
      <w:pPr>
        <w:bidi/>
        <w:spacing w:before="60" w:after="100"/>
      </w:pPr>
      <w:r>
        <w:rPr>
          <w:rFonts w:ascii="B Nazanin" w:hAnsi="B Nazanin"/>
          <w:color w:val="1F4E79"/>
        </w:rPr>
        <w:t>▪</w:t>
      </w:r>
      <w:r>
        <w:rPr>
          <w:rFonts w:ascii="B Nazanin" w:hAnsi="B Nazanin"/>
          <w:color w:val="1F4E79"/>
        </w:rPr>
        <w:t xml:space="preserve"> </w:t>
      </w:r>
      <w:r>
        <w:rPr>
          <w:rFonts w:ascii="B Nazanin" w:hAnsi="B Nazanin"/>
          <w:b/>
          <w:color w:val="1E1E1E"/>
        </w:rPr>
        <w:t xml:space="preserve">• </w:t>
      </w:r>
      <w:r>
        <w:rPr>
          <w:rFonts w:ascii="B Nazanin" w:hAnsi="B Nazanin" w:cs="B Nazanin"/>
          <w:b/>
          <w:bCs/>
          <w:color w:val="1E1E1E"/>
          <w:rtl/>
        </w:rPr>
        <w:t>رزرو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انبار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و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حواله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خروج</w:t>
      </w:r>
      <w:r>
        <w:rPr>
          <w:rFonts w:ascii="B Nazanin" w:hAnsi="B Nazanin"/>
          <w:b/>
          <w:color w:val="1E1E1E"/>
        </w:rPr>
        <w:t xml:space="preserve">: </w:t>
      </w:r>
      <w:r>
        <w:rPr>
          <w:rFonts w:ascii="B Nazanin" w:hAnsi="B Nazanin" w:cs="B Nazanin"/>
          <w:color w:val="282828"/>
          <w:rtl/>
        </w:rPr>
        <w:t>رزرو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لحظه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ای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کالا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در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انبار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نگار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صدور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حواله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خروج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جهت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ارسال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توسط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واحد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لوجستیک</w:t>
      </w:r>
      <w:r>
        <w:rPr>
          <w:rFonts w:ascii="B Nazanin" w:hAnsi="B Nazanin"/>
          <w:color w:val="282828"/>
        </w:rPr>
        <w:t>.</w:t>
      </w:r>
    </w:p>
    <w:p w:rsidR="00A77086" w:rsidRDefault="00105DA9" w:rsidP="00105DA9">
      <w:pPr>
        <w:bidi/>
        <w:spacing w:before="200" w:after="120"/>
      </w:pP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ج</w:t>
      </w:r>
      <w:r>
        <w:rPr>
          <w:rFonts w:ascii="B Nazanin" w:hAnsi="B Nazanin"/>
          <w:b/>
          <w:color w:val="2E75B6"/>
          <w:sz w:val="26"/>
        </w:rPr>
        <w:t xml:space="preserve">)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اتصال</w:t>
      </w:r>
      <w:r>
        <w:rPr>
          <w:rFonts w:ascii="B Nazanin" w:hAnsi="B Nazanin"/>
          <w:b/>
          <w:color w:val="2E75B6"/>
          <w:sz w:val="26"/>
        </w:rPr>
        <w:t xml:space="preserve">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به</w:t>
      </w:r>
      <w:r>
        <w:rPr>
          <w:rFonts w:ascii="B Nazanin" w:hAnsi="B Nazanin"/>
          <w:b/>
          <w:color w:val="2E75B6"/>
          <w:sz w:val="26"/>
        </w:rPr>
        <w:t xml:space="preserve">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صندوق</w:t>
      </w:r>
      <w:r>
        <w:rPr>
          <w:rFonts w:ascii="B Nazanin" w:hAnsi="B Nazanin"/>
          <w:b/>
          <w:color w:val="2E75B6"/>
          <w:sz w:val="26"/>
        </w:rPr>
        <w:t xml:space="preserve">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فروشگاهی</w:t>
      </w:r>
      <w:r>
        <w:rPr>
          <w:rFonts w:ascii="B Nazanin" w:hAnsi="B Nazanin"/>
          <w:b/>
          <w:color w:val="2E75B6"/>
          <w:sz w:val="26"/>
        </w:rPr>
        <w:t xml:space="preserve">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همراه</w:t>
      </w:r>
      <w:r>
        <w:rPr>
          <w:rFonts w:ascii="B Nazanin" w:hAnsi="B Nazanin"/>
          <w:b/>
          <w:color w:val="2E75B6"/>
          <w:sz w:val="26"/>
        </w:rPr>
        <w:t xml:space="preserve">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و</w:t>
      </w:r>
      <w:r>
        <w:rPr>
          <w:rFonts w:ascii="B Nazanin" w:hAnsi="B Nazanin"/>
          <w:b/>
          <w:color w:val="2E75B6"/>
          <w:sz w:val="26"/>
        </w:rPr>
        <w:t xml:space="preserve">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پوز</w:t>
      </w:r>
      <w:r>
        <w:rPr>
          <w:rFonts w:ascii="B Nazanin" w:hAnsi="B Nazanin"/>
          <w:b/>
          <w:color w:val="2E75B6"/>
          <w:sz w:val="26"/>
        </w:rPr>
        <w:t xml:space="preserve">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سیار</w:t>
      </w:r>
      <w:r>
        <w:rPr>
          <w:rFonts w:ascii="B Nazanin" w:hAnsi="B Nazanin"/>
          <w:b/>
          <w:color w:val="2E75B6"/>
          <w:sz w:val="26"/>
        </w:rPr>
        <w:t xml:space="preserve"> (Mobile POS Integration)</w:t>
      </w:r>
    </w:p>
    <w:p w:rsidR="00A77086" w:rsidRDefault="00105DA9" w:rsidP="00105DA9">
      <w:pPr>
        <w:bidi/>
        <w:spacing w:before="60" w:after="100"/>
      </w:pPr>
      <w:r>
        <w:rPr>
          <w:rFonts w:ascii="B Nazanin" w:hAnsi="B Nazanin" w:cs="B Nazanin"/>
          <w:color w:val="282828"/>
          <w:rtl/>
        </w:rPr>
        <w:t>پشتیبانی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کامل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از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دستگاه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های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کارتخوان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اندرویدی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صندوق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های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سیار</w:t>
      </w:r>
      <w:r>
        <w:rPr>
          <w:rFonts w:ascii="B Nazanin" w:hAnsi="B Nazanin"/>
          <w:color w:val="282828"/>
        </w:rPr>
        <w:t>:</w:t>
      </w:r>
    </w:p>
    <w:p w:rsidR="00A77086" w:rsidRDefault="00105DA9" w:rsidP="00105DA9">
      <w:pPr>
        <w:bidi/>
        <w:spacing w:before="60" w:after="100"/>
      </w:pPr>
      <w:r>
        <w:rPr>
          <w:rFonts w:ascii="B Nazanin" w:hAnsi="B Nazanin"/>
          <w:color w:val="1F4E79"/>
        </w:rPr>
        <w:t>▪</w:t>
      </w:r>
      <w:r>
        <w:rPr>
          <w:rFonts w:ascii="B Nazanin" w:hAnsi="B Nazanin"/>
          <w:color w:val="1F4E79"/>
        </w:rPr>
        <w:t xml:space="preserve"> </w:t>
      </w:r>
      <w:r>
        <w:rPr>
          <w:rFonts w:ascii="B Nazanin" w:hAnsi="B Nazanin"/>
          <w:b/>
          <w:color w:val="1E1E1E"/>
        </w:rPr>
        <w:t xml:space="preserve">• </w:t>
      </w:r>
      <w:r>
        <w:rPr>
          <w:rFonts w:ascii="B Nazanin" w:hAnsi="B Nazanin" w:cs="B Nazanin"/>
          <w:b/>
          <w:bCs/>
          <w:color w:val="1E1E1E"/>
          <w:rtl/>
        </w:rPr>
        <w:t>اتصال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به</w:t>
      </w:r>
      <w:r>
        <w:rPr>
          <w:rFonts w:ascii="B Nazanin" w:hAnsi="B Nazanin"/>
          <w:b/>
          <w:color w:val="1E1E1E"/>
        </w:rPr>
        <w:t xml:space="preserve"> Android POS: </w:t>
      </w:r>
      <w:r>
        <w:rPr>
          <w:rFonts w:ascii="B Nazanin" w:hAnsi="B Nazanin" w:cs="B Nazanin"/>
          <w:color w:val="282828"/>
          <w:rtl/>
        </w:rPr>
        <w:t>ارسال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فاکتورهای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صادر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شده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توسط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ویزیتور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یا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پیک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موتوری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روی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کارتخوان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اندرویدی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جهت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دریافت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وجه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چاپ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فاکتور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کاغذی</w:t>
      </w:r>
      <w:r>
        <w:rPr>
          <w:rFonts w:ascii="B Nazanin" w:hAnsi="B Nazanin"/>
          <w:color w:val="282828"/>
        </w:rPr>
        <w:t>.</w:t>
      </w:r>
    </w:p>
    <w:p w:rsidR="00A77086" w:rsidRDefault="00105DA9" w:rsidP="00105DA9">
      <w:pPr>
        <w:bidi/>
        <w:spacing w:before="60" w:after="100"/>
      </w:pPr>
      <w:r>
        <w:rPr>
          <w:rFonts w:ascii="B Nazanin" w:hAnsi="B Nazanin"/>
          <w:color w:val="1F4E79"/>
        </w:rPr>
        <w:t>▪</w:t>
      </w:r>
      <w:r>
        <w:rPr>
          <w:rFonts w:ascii="B Nazanin" w:hAnsi="B Nazanin"/>
          <w:color w:val="1F4E79"/>
        </w:rPr>
        <w:t xml:space="preserve"> </w:t>
      </w:r>
      <w:r>
        <w:rPr>
          <w:rFonts w:ascii="B Nazanin" w:hAnsi="B Nazanin"/>
          <w:b/>
          <w:color w:val="1E1E1E"/>
        </w:rPr>
        <w:t xml:space="preserve">• </w:t>
      </w:r>
      <w:r>
        <w:rPr>
          <w:rFonts w:ascii="B Nazanin" w:hAnsi="B Nazanin" w:cs="B Nazanin"/>
          <w:b/>
          <w:bCs/>
          <w:color w:val="1E1E1E"/>
          <w:rtl/>
        </w:rPr>
        <w:t>تسویه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مستقیم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در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خزانه</w:t>
      </w:r>
      <w:r>
        <w:rPr>
          <w:rFonts w:ascii="B Nazanin" w:hAnsi="B Nazanin"/>
          <w:b/>
          <w:color w:val="1E1E1E"/>
        </w:rPr>
        <w:t>‌</w:t>
      </w:r>
      <w:r>
        <w:rPr>
          <w:rFonts w:ascii="B Nazanin" w:hAnsi="B Nazanin" w:cs="B Nazanin"/>
          <w:b/>
          <w:bCs/>
          <w:color w:val="1E1E1E"/>
          <w:rtl/>
        </w:rPr>
        <w:t>داری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نگار</w:t>
      </w:r>
      <w:r>
        <w:rPr>
          <w:rFonts w:ascii="B Nazanin" w:hAnsi="B Nazanin"/>
          <w:b/>
          <w:color w:val="1E1E1E"/>
        </w:rPr>
        <w:t xml:space="preserve">: </w:t>
      </w:r>
      <w:r>
        <w:rPr>
          <w:rFonts w:ascii="B Nazanin" w:hAnsi="B Nazanin" w:cs="B Nazanin"/>
          <w:color w:val="282828"/>
          <w:rtl/>
        </w:rPr>
        <w:t>ثبت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تراکنش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موفق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کارتخوان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در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دیتابیس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نگار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صدور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سند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اتوماتیک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خزانه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داری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در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حساب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بدهکار</w:t>
      </w:r>
      <w:r>
        <w:rPr>
          <w:rFonts w:ascii="B Nazanin" w:hAnsi="B Nazanin"/>
          <w:color w:val="282828"/>
        </w:rPr>
        <w:t>/</w:t>
      </w:r>
      <w:r>
        <w:rPr>
          <w:rFonts w:ascii="B Nazanin" w:hAnsi="B Nazanin" w:cs="B Nazanin"/>
          <w:color w:val="282828"/>
          <w:rtl/>
        </w:rPr>
        <w:t>بستانکار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بانک</w:t>
      </w:r>
      <w:r>
        <w:rPr>
          <w:rFonts w:ascii="B Nazanin" w:hAnsi="B Nazanin"/>
          <w:color w:val="282828"/>
        </w:rPr>
        <w:t>.</w:t>
      </w:r>
    </w:p>
    <w:p w:rsidR="00A77086" w:rsidRDefault="00105DA9" w:rsidP="00105DA9">
      <w:pPr>
        <w:bidi/>
        <w:spacing w:before="200" w:after="120"/>
      </w:pP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lastRenderedPageBreak/>
        <w:t>د</w:t>
      </w:r>
      <w:r>
        <w:rPr>
          <w:rFonts w:ascii="B Nazanin" w:hAnsi="B Nazanin"/>
          <w:b/>
          <w:color w:val="2E75B6"/>
          <w:sz w:val="26"/>
        </w:rPr>
        <w:t xml:space="preserve">)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امنیت</w:t>
      </w:r>
      <w:r>
        <w:rPr>
          <w:rFonts w:ascii="B Nazanin" w:hAnsi="B Nazanin"/>
          <w:b/>
          <w:color w:val="2E75B6"/>
          <w:sz w:val="26"/>
        </w:rPr>
        <w:t xml:space="preserve"> API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،</w:t>
      </w:r>
      <w:r>
        <w:rPr>
          <w:rFonts w:ascii="B Nazanin" w:hAnsi="B Nazanin"/>
          <w:b/>
          <w:color w:val="2E75B6"/>
          <w:sz w:val="26"/>
        </w:rPr>
        <w:t xml:space="preserve">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احراز</w:t>
      </w:r>
      <w:r>
        <w:rPr>
          <w:rFonts w:ascii="B Nazanin" w:hAnsi="B Nazanin"/>
          <w:b/>
          <w:color w:val="2E75B6"/>
          <w:sz w:val="26"/>
        </w:rPr>
        <w:t xml:space="preserve">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هویت</w:t>
      </w:r>
      <w:r>
        <w:rPr>
          <w:rFonts w:ascii="B Nazanin" w:hAnsi="B Nazanin"/>
          <w:b/>
          <w:color w:val="2E75B6"/>
          <w:sz w:val="26"/>
        </w:rPr>
        <w:t xml:space="preserve"> JWT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و</w:t>
      </w:r>
      <w:r>
        <w:rPr>
          <w:rFonts w:ascii="B Nazanin" w:hAnsi="B Nazanin"/>
          <w:b/>
          <w:color w:val="2E75B6"/>
          <w:sz w:val="26"/>
        </w:rPr>
        <w:t xml:space="preserve">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مکانیزم</w:t>
      </w:r>
      <w:r>
        <w:rPr>
          <w:rFonts w:ascii="B Nazanin" w:hAnsi="B Nazanin"/>
          <w:b/>
          <w:color w:val="2E75B6"/>
          <w:sz w:val="26"/>
        </w:rPr>
        <w:t xml:space="preserve"> Webhook</w:t>
      </w:r>
    </w:p>
    <w:p w:rsidR="00A77086" w:rsidRDefault="00105DA9" w:rsidP="00105DA9">
      <w:pPr>
        <w:bidi/>
        <w:spacing w:before="60" w:after="100"/>
      </w:pPr>
      <w:r>
        <w:rPr>
          <w:rFonts w:ascii="B Nazanin" w:hAnsi="B Nazanin" w:cs="B Nazanin"/>
          <w:color w:val="282828"/>
          <w:rtl/>
        </w:rPr>
        <w:t>استانداردهای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بالای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امنیتی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ارتباطی</w:t>
      </w:r>
      <w:r>
        <w:rPr>
          <w:rFonts w:ascii="B Nazanin" w:hAnsi="B Nazanin"/>
          <w:color w:val="282828"/>
        </w:rPr>
        <w:t>:</w:t>
      </w:r>
    </w:p>
    <w:p w:rsidR="00A77086" w:rsidRDefault="00105DA9" w:rsidP="00105DA9">
      <w:pPr>
        <w:bidi/>
        <w:spacing w:before="60" w:after="100"/>
      </w:pPr>
      <w:r>
        <w:rPr>
          <w:rFonts w:ascii="B Nazanin" w:hAnsi="B Nazanin"/>
          <w:color w:val="1F4E79"/>
        </w:rPr>
        <w:t>▪</w:t>
      </w:r>
      <w:r>
        <w:rPr>
          <w:rFonts w:ascii="B Nazanin" w:hAnsi="B Nazanin"/>
          <w:color w:val="1F4E79"/>
        </w:rPr>
        <w:t xml:space="preserve"> </w:t>
      </w:r>
      <w:r>
        <w:rPr>
          <w:rFonts w:ascii="B Nazanin" w:hAnsi="B Nazanin"/>
          <w:b/>
          <w:color w:val="1E1E1E"/>
        </w:rPr>
        <w:t xml:space="preserve">• </w:t>
      </w:r>
      <w:r>
        <w:rPr>
          <w:rFonts w:ascii="B Nazanin" w:hAnsi="B Nazanin" w:cs="B Nazanin"/>
          <w:b/>
          <w:bCs/>
          <w:color w:val="1E1E1E"/>
          <w:rtl/>
        </w:rPr>
        <w:t>امنیت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و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توکن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امنیتی</w:t>
      </w:r>
      <w:r>
        <w:rPr>
          <w:rFonts w:ascii="B Nazanin" w:hAnsi="B Nazanin"/>
          <w:b/>
          <w:color w:val="1E1E1E"/>
        </w:rPr>
        <w:t xml:space="preserve"> JWT: </w:t>
      </w:r>
      <w:r>
        <w:rPr>
          <w:rFonts w:ascii="B Nazanin" w:hAnsi="B Nazanin" w:cs="B Nazanin"/>
          <w:color w:val="282828"/>
          <w:rtl/>
        </w:rPr>
        <w:t>احراز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هویت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استاندارد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پایه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توکن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های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امنیتی</w:t>
      </w:r>
      <w:r>
        <w:rPr>
          <w:rFonts w:ascii="B Nazanin" w:hAnsi="B Nazanin"/>
          <w:color w:val="282828"/>
        </w:rPr>
        <w:t xml:space="preserve"> AES-256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JWT Token.</w:t>
      </w:r>
    </w:p>
    <w:p w:rsidR="00A77086" w:rsidRDefault="00105DA9" w:rsidP="00105DA9">
      <w:pPr>
        <w:bidi/>
        <w:spacing w:before="60" w:after="100"/>
      </w:pPr>
      <w:r>
        <w:rPr>
          <w:rFonts w:ascii="B Nazanin" w:hAnsi="B Nazanin"/>
          <w:color w:val="1F4E79"/>
        </w:rPr>
        <w:t>▪</w:t>
      </w:r>
      <w:r>
        <w:rPr>
          <w:rFonts w:ascii="B Nazanin" w:hAnsi="B Nazanin"/>
          <w:color w:val="1F4E79"/>
        </w:rPr>
        <w:t xml:space="preserve"> </w:t>
      </w:r>
      <w:r>
        <w:rPr>
          <w:rFonts w:ascii="B Nazanin" w:hAnsi="B Nazanin"/>
          <w:b/>
          <w:color w:val="1E1E1E"/>
        </w:rPr>
        <w:t xml:space="preserve">• </w:t>
      </w:r>
      <w:r>
        <w:rPr>
          <w:rFonts w:ascii="B Nazanin" w:hAnsi="B Nazanin" w:cs="B Nazanin"/>
          <w:b/>
          <w:bCs/>
          <w:color w:val="1E1E1E"/>
          <w:rtl/>
        </w:rPr>
        <w:t>وب</w:t>
      </w:r>
      <w:r>
        <w:rPr>
          <w:rFonts w:ascii="B Nazanin" w:hAnsi="B Nazanin"/>
          <w:b/>
          <w:color w:val="1E1E1E"/>
        </w:rPr>
        <w:t>‌</w:t>
      </w:r>
      <w:r>
        <w:rPr>
          <w:rFonts w:ascii="B Nazanin" w:hAnsi="B Nazanin" w:cs="B Nazanin"/>
          <w:b/>
          <w:bCs/>
          <w:color w:val="1E1E1E"/>
          <w:rtl/>
        </w:rPr>
        <w:t>هوکس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رویدادها</w:t>
      </w:r>
      <w:r>
        <w:rPr>
          <w:rFonts w:ascii="B Nazanin" w:hAnsi="B Nazanin"/>
          <w:b/>
          <w:color w:val="1E1E1E"/>
        </w:rPr>
        <w:t xml:space="preserve"> (Webhooks): </w:t>
      </w:r>
      <w:r>
        <w:rPr>
          <w:rFonts w:ascii="B Nazanin" w:hAnsi="B Nazanin" w:cs="B Nazanin"/>
          <w:color w:val="282828"/>
          <w:rtl/>
        </w:rPr>
        <w:t>ارسال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رویدادهای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تغییر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وضعیت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سفارش</w:t>
      </w:r>
      <w:r>
        <w:rPr>
          <w:rFonts w:ascii="B Nazanin" w:hAnsi="B Nazanin"/>
          <w:color w:val="282828"/>
        </w:rPr>
        <w:t xml:space="preserve"> (</w:t>
      </w:r>
      <w:r>
        <w:rPr>
          <w:rFonts w:ascii="B Nazanin" w:hAnsi="B Nazanin" w:cs="B Nazanin"/>
          <w:color w:val="282828"/>
          <w:rtl/>
        </w:rPr>
        <w:t>اماده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ارسال،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تحویل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پیک،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مرجوعی</w:t>
      </w:r>
      <w:r>
        <w:rPr>
          <w:rFonts w:ascii="B Nazanin" w:hAnsi="B Nazanin"/>
          <w:color w:val="282828"/>
        </w:rPr>
        <w:t xml:space="preserve">) </w:t>
      </w:r>
      <w:r>
        <w:rPr>
          <w:rFonts w:ascii="B Nazanin" w:hAnsi="B Nazanin" w:cs="B Nazanin"/>
          <w:color w:val="282828"/>
          <w:rtl/>
        </w:rPr>
        <w:t>به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سایت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مشتری</w:t>
      </w:r>
      <w:r>
        <w:rPr>
          <w:rFonts w:ascii="B Nazanin" w:hAnsi="B Nazanin"/>
          <w:color w:val="282828"/>
        </w:rPr>
        <w:t xml:space="preserve"> via Webhook.</w:t>
      </w:r>
    </w:p>
    <w:p w:rsidR="00A77086" w:rsidRDefault="00105DA9" w:rsidP="00105DA9">
      <w:pPr>
        <w:bidi/>
        <w:spacing w:before="280" w:after="160"/>
      </w:pP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۳</w:t>
      </w:r>
      <w:r>
        <w:rPr>
          <w:rFonts w:ascii="B Nazanin" w:hAnsi="B Nazanin"/>
          <w:b/>
          <w:color w:val="1F4E79"/>
          <w:sz w:val="30"/>
        </w:rPr>
        <w:t xml:space="preserve">.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چگونگی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یکپارچگی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وب</w:t>
      </w:r>
      <w:r>
        <w:rPr>
          <w:rFonts w:ascii="B Nazanin" w:hAnsi="B Nazanin"/>
          <w:b/>
          <w:color w:val="1F4E79"/>
          <w:sz w:val="30"/>
        </w:rPr>
        <w:t>‌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سرویس</w:t>
      </w:r>
      <w:r>
        <w:rPr>
          <w:rFonts w:ascii="B Nazanin" w:hAnsi="B Nazanin"/>
          <w:b/>
          <w:color w:val="1F4E79"/>
          <w:sz w:val="30"/>
        </w:rPr>
        <w:t xml:space="preserve"> API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با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سایر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بخش</w:t>
      </w:r>
      <w:r>
        <w:rPr>
          <w:rFonts w:ascii="B Nazanin" w:hAnsi="B Nazanin"/>
          <w:b/>
          <w:color w:val="1F4E79"/>
          <w:sz w:val="30"/>
        </w:rPr>
        <w:t>‌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های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نرم</w:t>
      </w:r>
      <w:r>
        <w:rPr>
          <w:rFonts w:ascii="B Nazanin" w:hAnsi="B Nazanin"/>
          <w:b/>
          <w:color w:val="1F4E79"/>
          <w:sz w:val="30"/>
        </w:rPr>
        <w:t>‌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افزار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نگار</w:t>
      </w:r>
    </w:p>
    <w:p w:rsidR="00A77086" w:rsidRDefault="00105DA9" w:rsidP="00105DA9">
      <w:pPr>
        <w:bidi/>
        <w:spacing w:before="60" w:after="100"/>
      </w:pPr>
      <w:r>
        <w:rPr>
          <w:rFonts w:ascii="B Nazanin" w:hAnsi="B Nazanin" w:cs="B Nazanin"/>
          <w:color w:val="282828"/>
          <w:rtl/>
        </w:rPr>
        <w:t>وب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سرویس</w:t>
      </w:r>
      <w:r>
        <w:rPr>
          <w:rFonts w:ascii="B Nazanin" w:hAnsi="B Nazanin"/>
          <w:color w:val="282828"/>
        </w:rPr>
        <w:t xml:space="preserve"> API </w:t>
      </w:r>
      <w:r>
        <w:rPr>
          <w:rFonts w:ascii="B Nazanin" w:hAnsi="B Nazanin" w:cs="B Nazanin"/>
          <w:color w:val="282828"/>
          <w:rtl/>
        </w:rPr>
        <w:t>نگار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صورت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مستقیم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با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بخش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های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زیر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در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تعامل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است</w:t>
      </w:r>
      <w:r>
        <w:rPr>
          <w:rFonts w:ascii="B Nazanin" w:hAnsi="B Nazanin"/>
          <w:color w:val="282828"/>
        </w:rPr>
        <w:t>:</w:t>
      </w:r>
    </w:p>
    <w:tbl>
      <w:tblPr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A77086">
        <w:trPr>
          <w:jc w:val="center"/>
        </w:trPr>
        <w:tc>
          <w:tcPr>
            <w:tcW w:w="3312" w:type="dxa"/>
            <w:shd w:val="clear" w:color="auto" w:fill="1F4E79"/>
          </w:tcPr>
          <w:p w:rsidR="00A77086" w:rsidRDefault="00105DA9" w:rsidP="00105DA9">
            <w:pPr>
              <w:bidi/>
            </w:pPr>
            <w:r>
              <w:rPr>
                <w:rFonts w:ascii="B Nazanin" w:hAnsi="B Nazanin" w:cs="B Nazanin"/>
                <w:b/>
                <w:bCs/>
                <w:color w:val="FFFFFF"/>
                <w:rtl/>
              </w:rPr>
              <w:t>بخش</w:t>
            </w:r>
            <w:r>
              <w:rPr>
                <w:rFonts w:ascii="B Nazanin" w:hAnsi="B Nazanin"/>
                <w:b/>
                <w:color w:val="FFFFFF"/>
              </w:rPr>
              <w:t xml:space="preserve"> </w:t>
            </w:r>
            <w:r>
              <w:rPr>
                <w:rFonts w:ascii="B Nazanin" w:hAnsi="B Nazanin" w:cs="B Nazanin"/>
                <w:b/>
                <w:bCs/>
                <w:color w:val="FFFFFF"/>
                <w:rtl/>
              </w:rPr>
              <w:t>مربوطه</w:t>
            </w:r>
            <w:r>
              <w:rPr>
                <w:rFonts w:ascii="B Nazanin" w:hAnsi="B Nazanin"/>
                <w:b/>
                <w:color w:val="FFFFFF"/>
              </w:rPr>
              <w:t xml:space="preserve"> </w:t>
            </w:r>
            <w:r>
              <w:rPr>
                <w:rFonts w:ascii="B Nazanin" w:hAnsi="B Nazanin" w:cs="B Nazanin"/>
                <w:b/>
                <w:bCs/>
                <w:color w:val="FFFFFF"/>
                <w:rtl/>
              </w:rPr>
              <w:t>در</w:t>
            </w:r>
            <w:r>
              <w:rPr>
                <w:rFonts w:ascii="B Nazanin" w:hAnsi="B Nazanin"/>
                <w:b/>
                <w:color w:val="FFFFFF"/>
              </w:rPr>
              <w:t xml:space="preserve"> </w:t>
            </w:r>
            <w:r>
              <w:rPr>
                <w:rFonts w:ascii="B Nazanin" w:hAnsi="B Nazanin" w:cs="B Nazanin"/>
                <w:b/>
                <w:bCs/>
                <w:color w:val="FFFFFF"/>
                <w:rtl/>
              </w:rPr>
              <w:t>نگار</w:t>
            </w:r>
          </w:p>
        </w:tc>
        <w:tc>
          <w:tcPr>
            <w:tcW w:w="3312" w:type="dxa"/>
            <w:shd w:val="clear" w:color="auto" w:fill="1F4E79"/>
          </w:tcPr>
          <w:p w:rsidR="00A77086" w:rsidRDefault="00105DA9" w:rsidP="00105DA9">
            <w:pPr>
              <w:bidi/>
            </w:pPr>
            <w:r>
              <w:rPr>
                <w:rFonts w:ascii="B Nazanin" w:hAnsi="B Nazanin" w:cs="B Nazanin"/>
                <w:b/>
                <w:bCs/>
                <w:color w:val="FFFFFF"/>
                <w:rtl/>
              </w:rPr>
              <w:t>نحوه</w:t>
            </w:r>
            <w:r>
              <w:rPr>
                <w:rFonts w:ascii="B Nazanin" w:hAnsi="B Nazanin"/>
                <w:b/>
                <w:color w:val="FFFFFF"/>
              </w:rPr>
              <w:t xml:space="preserve"> </w:t>
            </w:r>
            <w:r>
              <w:rPr>
                <w:rFonts w:ascii="B Nazanin" w:hAnsi="B Nazanin" w:cs="B Nazanin"/>
                <w:b/>
                <w:bCs/>
                <w:color w:val="FFFFFF"/>
                <w:rtl/>
              </w:rPr>
              <w:t>ارتباط</w:t>
            </w:r>
            <w:r>
              <w:rPr>
                <w:rFonts w:ascii="B Nazanin" w:hAnsi="B Nazanin"/>
                <w:b/>
                <w:color w:val="FFFFFF"/>
              </w:rPr>
              <w:t xml:space="preserve"> </w:t>
            </w:r>
            <w:r>
              <w:rPr>
                <w:rFonts w:ascii="B Nazanin" w:hAnsi="B Nazanin" w:cs="B Nazanin"/>
                <w:b/>
                <w:bCs/>
                <w:color w:val="FFFFFF"/>
                <w:rtl/>
              </w:rPr>
              <w:t>و</w:t>
            </w:r>
            <w:r>
              <w:rPr>
                <w:rFonts w:ascii="B Nazanin" w:hAnsi="B Nazanin"/>
                <w:b/>
                <w:color w:val="FFFFFF"/>
              </w:rPr>
              <w:t xml:space="preserve"> </w:t>
            </w:r>
            <w:r>
              <w:rPr>
                <w:rFonts w:ascii="B Nazanin" w:hAnsi="B Nazanin" w:cs="B Nazanin"/>
                <w:b/>
                <w:bCs/>
                <w:color w:val="FFFFFF"/>
                <w:rtl/>
              </w:rPr>
              <w:t>تبادل</w:t>
            </w:r>
            <w:r>
              <w:rPr>
                <w:rFonts w:ascii="B Nazanin" w:hAnsi="B Nazanin"/>
                <w:b/>
                <w:color w:val="FFFFFF"/>
              </w:rPr>
              <w:t xml:space="preserve"> </w:t>
            </w:r>
            <w:r>
              <w:rPr>
                <w:rFonts w:ascii="B Nazanin" w:hAnsi="B Nazanin" w:cs="B Nazanin"/>
                <w:b/>
                <w:bCs/>
                <w:color w:val="FFFFFF"/>
                <w:rtl/>
              </w:rPr>
              <w:t>داده</w:t>
            </w:r>
            <w:r>
              <w:rPr>
                <w:rFonts w:ascii="B Nazanin" w:hAnsi="B Nazanin"/>
                <w:b/>
                <w:color w:val="FFFFFF"/>
              </w:rPr>
              <w:t xml:space="preserve"> via API</w:t>
            </w:r>
          </w:p>
        </w:tc>
        <w:tc>
          <w:tcPr>
            <w:tcW w:w="3312" w:type="dxa"/>
            <w:shd w:val="clear" w:color="auto" w:fill="1F4E79"/>
          </w:tcPr>
          <w:p w:rsidR="00A77086" w:rsidRDefault="00105DA9" w:rsidP="00105DA9">
            <w:pPr>
              <w:bidi/>
            </w:pPr>
            <w:r>
              <w:rPr>
                <w:rFonts w:ascii="B Nazanin" w:hAnsi="B Nazanin" w:cs="B Nazanin"/>
                <w:b/>
                <w:bCs/>
                <w:color w:val="FFFFFF"/>
                <w:rtl/>
              </w:rPr>
              <w:t>دستاورد</w:t>
            </w:r>
            <w:r>
              <w:rPr>
                <w:rFonts w:ascii="B Nazanin" w:hAnsi="B Nazanin"/>
                <w:b/>
                <w:color w:val="FFFFFF"/>
              </w:rPr>
              <w:t xml:space="preserve"> </w:t>
            </w:r>
            <w:r>
              <w:rPr>
                <w:rFonts w:ascii="B Nazanin" w:hAnsi="B Nazanin" w:cs="B Nazanin"/>
                <w:b/>
                <w:bCs/>
                <w:color w:val="FFFFFF"/>
                <w:rtl/>
              </w:rPr>
              <w:t>و</w:t>
            </w:r>
            <w:r>
              <w:rPr>
                <w:rFonts w:ascii="B Nazanin" w:hAnsi="B Nazanin"/>
                <w:b/>
                <w:color w:val="FFFFFF"/>
              </w:rPr>
              <w:t xml:space="preserve"> </w:t>
            </w:r>
            <w:r>
              <w:rPr>
                <w:rFonts w:ascii="B Nazanin" w:hAnsi="B Nazanin" w:cs="B Nazanin"/>
                <w:b/>
                <w:bCs/>
                <w:color w:val="FFFFFF"/>
                <w:rtl/>
              </w:rPr>
              <w:t>ارزش</w:t>
            </w:r>
            <w:r>
              <w:rPr>
                <w:rFonts w:ascii="B Nazanin" w:hAnsi="B Nazanin"/>
                <w:b/>
                <w:color w:val="FFFFFF"/>
              </w:rPr>
              <w:t xml:space="preserve"> </w:t>
            </w:r>
            <w:r>
              <w:rPr>
                <w:rFonts w:ascii="B Nazanin" w:hAnsi="B Nazanin" w:cs="B Nazanin"/>
                <w:b/>
                <w:bCs/>
                <w:color w:val="FFFFFF"/>
                <w:rtl/>
              </w:rPr>
              <w:t>افزوده</w:t>
            </w:r>
            <w:r>
              <w:rPr>
                <w:rFonts w:ascii="B Nazanin" w:hAnsi="B Nazanin"/>
                <w:b/>
                <w:color w:val="FFFFFF"/>
              </w:rPr>
              <w:t xml:space="preserve"> </w:t>
            </w:r>
            <w:r>
              <w:rPr>
                <w:rFonts w:ascii="B Nazanin" w:hAnsi="B Nazanin" w:cs="B Nazanin"/>
                <w:b/>
                <w:bCs/>
                <w:color w:val="FFFFFF"/>
                <w:rtl/>
              </w:rPr>
              <w:t>عملیاتی</w:t>
            </w:r>
          </w:p>
        </w:tc>
      </w:tr>
      <w:tr w:rsidR="00A77086">
        <w:trPr>
          <w:jc w:val="center"/>
        </w:trPr>
        <w:tc>
          <w:tcPr>
            <w:tcW w:w="3312" w:type="dxa"/>
            <w:shd w:val="clear" w:color="auto" w:fill="FFFFFF"/>
          </w:tcPr>
          <w:p w:rsidR="00A77086" w:rsidRDefault="00105DA9" w:rsidP="00105DA9">
            <w:pPr>
              <w:bidi/>
            </w:pP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۱</w:t>
            </w:r>
            <w:r>
              <w:rPr>
                <w:rFonts w:ascii="B Nazanin" w:hAnsi="B Nazanin"/>
                <w:color w:val="1E1E1E"/>
                <w:sz w:val="20"/>
              </w:rPr>
              <w:t xml:space="preserve">.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انبار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و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بازرگانی</w:t>
            </w:r>
            <w:r>
              <w:rPr>
                <w:rFonts w:ascii="B Nazanin" w:hAnsi="B Nazanin"/>
                <w:color w:val="1E1E1E"/>
                <w:sz w:val="20"/>
              </w:rPr>
              <w:t xml:space="preserve"> (Trade &amp; Warehouse)</w:t>
            </w:r>
          </w:p>
        </w:tc>
        <w:tc>
          <w:tcPr>
            <w:tcW w:w="3312" w:type="dxa"/>
            <w:shd w:val="clear" w:color="auto" w:fill="FFFFFF"/>
          </w:tcPr>
          <w:p w:rsidR="00A77086" w:rsidRDefault="00105DA9" w:rsidP="00105DA9">
            <w:pPr>
              <w:bidi/>
            </w:pP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دریافت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استعلام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موجودی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انبار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و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کسر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اتوماتیک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کالای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فروخته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شده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آنلاین</w:t>
            </w:r>
            <w:r>
              <w:rPr>
                <w:rFonts w:ascii="B Nazanin" w:hAnsi="B Nazanin"/>
                <w:color w:val="1E1E1E"/>
                <w:sz w:val="20"/>
              </w:rPr>
              <w:t>.</w:t>
            </w:r>
          </w:p>
        </w:tc>
        <w:tc>
          <w:tcPr>
            <w:tcW w:w="3312" w:type="dxa"/>
            <w:shd w:val="clear" w:color="auto" w:fill="FFFFFF"/>
          </w:tcPr>
          <w:p w:rsidR="00A77086" w:rsidRDefault="00105DA9" w:rsidP="00105DA9">
            <w:pPr>
              <w:bidi/>
            </w:pP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جلوگیری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از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اوورسلینگ</w:t>
            </w:r>
            <w:r>
              <w:rPr>
                <w:rFonts w:ascii="B Nazanin" w:hAnsi="B Nazanin"/>
                <w:color w:val="1E1E1E"/>
                <w:sz w:val="20"/>
              </w:rPr>
              <w:t xml:space="preserve"> (Overselling)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و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مغایرت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موجودی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انبار</w:t>
            </w:r>
            <w:r>
              <w:rPr>
                <w:rFonts w:ascii="B Nazanin" w:hAnsi="B Nazanin"/>
                <w:color w:val="1E1E1E"/>
                <w:sz w:val="20"/>
              </w:rPr>
              <w:t>.</w:t>
            </w:r>
          </w:p>
        </w:tc>
      </w:tr>
      <w:tr w:rsidR="00A77086">
        <w:trPr>
          <w:jc w:val="center"/>
        </w:trPr>
        <w:tc>
          <w:tcPr>
            <w:tcW w:w="3312" w:type="dxa"/>
            <w:shd w:val="clear" w:color="auto" w:fill="F2F5F8"/>
          </w:tcPr>
          <w:p w:rsidR="00A77086" w:rsidRDefault="00105DA9" w:rsidP="00105DA9">
            <w:pPr>
              <w:bidi/>
            </w:pP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۲</w:t>
            </w:r>
            <w:r>
              <w:rPr>
                <w:rFonts w:ascii="B Nazanin" w:hAnsi="B Nazanin"/>
                <w:color w:val="1E1E1E"/>
                <w:sz w:val="20"/>
              </w:rPr>
              <w:t xml:space="preserve">.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خزانه</w:t>
            </w:r>
            <w:r>
              <w:rPr>
                <w:rFonts w:ascii="B Nazanin" w:hAnsi="B Nazanin"/>
                <w:color w:val="1E1E1E"/>
                <w:sz w:val="20"/>
              </w:rPr>
              <w:t>‌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داری</w:t>
            </w:r>
            <w:r>
              <w:rPr>
                <w:rFonts w:ascii="B Nazanin" w:hAnsi="B Nazanin"/>
                <w:color w:val="1E1E1E"/>
                <w:sz w:val="20"/>
              </w:rPr>
              <w:t xml:space="preserve"> (Treasury)</w:t>
            </w:r>
          </w:p>
        </w:tc>
        <w:tc>
          <w:tcPr>
            <w:tcW w:w="3312" w:type="dxa"/>
            <w:shd w:val="clear" w:color="auto" w:fill="F2F5F8"/>
          </w:tcPr>
          <w:p w:rsidR="00A77086" w:rsidRDefault="00105DA9" w:rsidP="00105DA9">
            <w:pPr>
              <w:bidi/>
            </w:pP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ثبت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مبالغ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دریافتی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از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درگاه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پرداخت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آنلاین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یا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پوز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سیار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در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اسناد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دریافت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خزانه</w:t>
            </w:r>
            <w:r>
              <w:rPr>
                <w:rFonts w:ascii="B Nazanin" w:hAnsi="B Nazanin"/>
                <w:color w:val="1E1E1E"/>
                <w:sz w:val="20"/>
              </w:rPr>
              <w:t>‌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داری</w:t>
            </w:r>
            <w:r>
              <w:rPr>
                <w:rFonts w:ascii="B Nazanin" w:hAnsi="B Nazanin"/>
                <w:color w:val="1E1E1E"/>
                <w:sz w:val="20"/>
              </w:rPr>
              <w:t>.</w:t>
            </w:r>
          </w:p>
        </w:tc>
        <w:tc>
          <w:tcPr>
            <w:tcW w:w="3312" w:type="dxa"/>
            <w:shd w:val="clear" w:color="auto" w:fill="F2F5F8"/>
          </w:tcPr>
          <w:p w:rsidR="00A77086" w:rsidRDefault="00105DA9" w:rsidP="00105DA9">
            <w:pPr>
              <w:bidi/>
            </w:pP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تسویه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خودکار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حساب</w:t>
            </w:r>
            <w:r>
              <w:rPr>
                <w:rFonts w:ascii="B Nazanin" w:hAnsi="B Nazanin"/>
                <w:color w:val="1E1E1E"/>
                <w:sz w:val="20"/>
              </w:rPr>
              <w:t>‌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های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بانکی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و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کاهش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خطای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کاربری</w:t>
            </w:r>
            <w:r>
              <w:rPr>
                <w:rFonts w:ascii="B Nazanin" w:hAnsi="B Nazanin"/>
                <w:color w:val="1E1E1E"/>
                <w:sz w:val="20"/>
              </w:rPr>
              <w:t>.</w:t>
            </w:r>
          </w:p>
        </w:tc>
      </w:tr>
      <w:tr w:rsidR="00A77086">
        <w:trPr>
          <w:jc w:val="center"/>
        </w:trPr>
        <w:tc>
          <w:tcPr>
            <w:tcW w:w="3312" w:type="dxa"/>
            <w:shd w:val="clear" w:color="auto" w:fill="FFFFFF"/>
          </w:tcPr>
          <w:p w:rsidR="00A77086" w:rsidRDefault="00105DA9" w:rsidP="00105DA9">
            <w:pPr>
              <w:bidi/>
            </w:pP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۳</w:t>
            </w:r>
            <w:r>
              <w:rPr>
                <w:rFonts w:ascii="B Nazanin" w:hAnsi="B Nazanin"/>
                <w:color w:val="1E1E1E"/>
                <w:sz w:val="20"/>
              </w:rPr>
              <w:t xml:space="preserve">.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مدیریت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مشتریان</w:t>
            </w:r>
            <w:r>
              <w:rPr>
                <w:rFonts w:ascii="B Nazanin" w:hAnsi="B Nazanin"/>
                <w:color w:val="1E1E1E"/>
                <w:sz w:val="20"/>
              </w:rPr>
              <w:t xml:space="preserve"> (CRM)</w:t>
            </w:r>
          </w:p>
        </w:tc>
        <w:tc>
          <w:tcPr>
            <w:tcW w:w="3312" w:type="dxa"/>
            <w:shd w:val="clear" w:color="auto" w:fill="FFFFFF"/>
          </w:tcPr>
          <w:p w:rsidR="00A77086" w:rsidRDefault="00105DA9" w:rsidP="00105DA9">
            <w:pPr>
              <w:bidi/>
            </w:pP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ثبت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اطلاعات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خریداران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اینترنتی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و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ویزیتوری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در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دفترچه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حساب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مشتریان</w:t>
            </w:r>
            <w:r>
              <w:rPr>
                <w:rFonts w:ascii="B Nazanin" w:hAnsi="B Nazanin"/>
                <w:color w:val="1E1E1E"/>
                <w:sz w:val="20"/>
              </w:rPr>
              <w:t>.</w:t>
            </w:r>
          </w:p>
        </w:tc>
        <w:tc>
          <w:tcPr>
            <w:tcW w:w="3312" w:type="dxa"/>
            <w:shd w:val="clear" w:color="auto" w:fill="FFFFFF"/>
          </w:tcPr>
          <w:p w:rsidR="00A77086" w:rsidRDefault="00105DA9" w:rsidP="00105DA9">
            <w:pPr>
              <w:bidi/>
            </w:pP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ایجاد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پرونده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یکپارچه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خریدهای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حضوری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و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آنلاین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مشتری</w:t>
            </w:r>
            <w:r>
              <w:rPr>
                <w:rFonts w:ascii="B Nazanin" w:hAnsi="B Nazanin"/>
                <w:color w:val="1E1E1E"/>
                <w:sz w:val="20"/>
              </w:rPr>
              <w:t>.</w:t>
            </w:r>
          </w:p>
        </w:tc>
      </w:tr>
      <w:tr w:rsidR="00A77086">
        <w:trPr>
          <w:jc w:val="center"/>
        </w:trPr>
        <w:tc>
          <w:tcPr>
            <w:tcW w:w="3312" w:type="dxa"/>
            <w:shd w:val="clear" w:color="auto" w:fill="F2F5F8"/>
          </w:tcPr>
          <w:p w:rsidR="00A77086" w:rsidRDefault="00105DA9" w:rsidP="00105DA9">
            <w:pPr>
              <w:bidi/>
            </w:pP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۴</w:t>
            </w:r>
            <w:r>
              <w:rPr>
                <w:rFonts w:ascii="B Nazanin" w:hAnsi="B Nazanin"/>
                <w:color w:val="1E1E1E"/>
                <w:sz w:val="20"/>
              </w:rPr>
              <w:t xml:space="preserve">.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پخ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ش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و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لوجستیک</w:t>
            </w:r>
            <w:r>
              <w:rPr>
                <w:rFonts w:ascii="B Nazanin" w:hAnsi="B Nazanin"/>
                <w:color w:val="1E1E1E"/>
                <w:sz w:val="20"/>
              </w:rPr>
              <w:t xml:space="preserve"> (Logistics)</w:t>
            </w:r>
          </w:p>
        </w:tc>
        <w:tc>
          <w:tcPr>
            <w:tcW w:w="3312" w:type="dxa"/>
            <w:shd w:val="clear" w:color="auto" w:fill="F2F5F8"/>
          </w:tcPr>
          <w:p w:rsidR="00A77086" w:rsidRDefault="00105DA9" w:rsidP="00105DA9">
            <w:pPr>
              <w:bidi/>
            </w:pP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ارسال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لوکیشن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و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آدرس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خریدار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آنلاین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به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سیستم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توزیع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مویرگی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و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بارنامه</w:t>
            </w:r>
            <w:r>
              <w:rPr>
                <w:rFonts w:ascii="B Nazanin" w:hAnsi="B Nazanin"/>
                <w:color w:val="1E1E1E"/>
                <w:sz w:val="20"/>
              </w:rPr>
              <w:t>.</w:t>
            </w:r>
          </w:p>
        </w:tc>
        <w:tc>
          <w:tcPr>
            <w:tcW w:w="3312" w:type="dxa"/>
            <w:shd w:val="clear" w:color="auto" w:fill="F2F5F8"/>
          </w:tcPr>
          <w:p w:rsidR="00A77086" w:rsidRDefault="00105DA9" w:rsidP="00105DA9">
            <w:pPr>
              <w:bidi/>
            </w:pP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تسریع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در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ارسال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و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تخصیص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هوشمند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سفارشی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به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ناوگان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توزیع</w:t>
            </w:r>
            <w:r>
              <w:rPr>
                <w:rFonts w:ascii="B Nazanin" w:hAnsi="B Nazanin"/>
                <w:color w:val="1E1E1E"/>
                <w:sz w:val="20"/>
              </w:rPr>
              <w:t>.</w:t>
            </w:r>
          </w:p>
        </w:tc>
      </w:tr>
    </w:tbl>
    <w:p w:rsidR="00A77086" w:rsidRDefault="00A77086" w:rsidP="00105DA9">
      <w:pPr>
        <w:bidi/>
        <w:spacing w:before="60" w:after="100"/>
      </w:pPr>
    </w:p>
    <w:p w:rsidR="00A77086" w:rsidRDefault="00105DA9" w:rsidP="00105DA9">
      <w:pPr>
        <w:bidi/>
        <w:spacing w:before="280" w:after="160"/>
      </w:pP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۴</w:t>
      </w:r>
      <w:r>
        <w:rPr>
          <w:rFonts w:ascii="B Nazanin" w:hAnsi="B Nazanin"/>
          <w:b/>
          <w:color w:val="1F4E79"/>
          <w:sz w:val="30"/>
        </w:rPr>
        <w:t xml:space="preserve">.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گزارشات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جامع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و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مانیتورینگ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درخواست</w:t>
      </w:r>
      <w:r>
        <w:rPr>
          <w:rFonts w:ascii="B Nazanin" w:hAnsi="B Nazanin"/>
          <w:b/>
          <w:color w:val="1F4E79"/>
          <w:sz w:val="30"/>
        </w:rPr>
        <w:t>‌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های</w:t>
      </w:r>
      <w:r>
        <w:rPr>
          <w:rFonts w:ascii="B Nazanin" w:hAnsi="B Nazanin"/>
          <w:b/>
          <w:color w:val="1F4E79"/>
          <w:sz w:val="30"/>
        </w:rPr>
        <w:t xml:space="preserve"> API</w:t>
      </w:r>
    </w:p>
    <w:p w:rsidR="00A77086" w:rsidRDefault="00105DA9" w:rsidP="00105DA9">
      <w:pPr>
        <w:bidi/>
        <w:spacing w:before="60" w:after="100"/>
      </w:pPr>
      <w:r>
        <w:rPr>
          <w:rFonts w:ascii="B Nazanin" w:hAnsi="B Nazanin" w:cs="B Nazanin"/>
          <w:color w:val="282828"/>
          <w:rtl/>
        </w:rPr>
        <w:t>داشبورد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مانیتورینگ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وب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سرویس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امکانات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زیر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را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ارائه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می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دهد</w:t>
      </w:r>
      <w:r>
        <w:rPr>
          <w:rFonts w:ascii="B Nazanin" w:hAnsi="B Nazanin"/>
          <w:color w:val="282828"/>
        </w:rPr>
        <w:t>:</w:t>
      </w:r>
    </w:p>
    <w:p w:rsidR="00A77086" w:rsidRDefault="00105DA9" w:rsidP="00105DA9">
      <w:pPr>
        <w:bidi/>
        <w:spacing w:before="60" w:after="100"/>
      </w:pPr>
      <w:r>
        <w:rPr>
          <w:rFonts w:ascii="B Nazanin" w:hAnsi="B Nazanin"/>
          <w:color w:val="1F4E79"/>
        </w:rPr>
        <w:t>▪</w:t>
      </w:r>
      <w:r>
        <w:rPr>
          <w:rFonts w:ascii="B Nazanin" w:hAnsi="B Nazanin"/>
          <w:color w:val="1F4E79"/>
        </w:rPr>
        <w:t xml:space="preserve"> </w:t>
      </w:r>
      <w:r>
        <w:rPr>
          <w:rFonts w:ascii="B Nazanin" w:hAnsi="B Nazanin"/>
          <w:b/>
          <w:color w:val="1E1E1E"/>
        </w:rPr>
        <w:t xml:space="preserve">• </w:t>
      </w:r>
      <w:r>
        <w:rPr>
          <w:rFonts w:ascii="B Nazanin" w:hAnsi="B Nazanin" w:cs="B Nazanin"/>
          <w:b/>
          <w:bCs/>
          <w:color w:val="1E1E1E"/>
          <w:rtl/>
        </w:rPr>
        <w:t>مانیتورینگ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ترافیک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زنده</w:t>
      </w:r>
      <w:r>
        <w:rPr>
          <w:rFonts w:ascii="B Nazanin" w:hAnsi="B Nazanin"/>
          <w:b/>
          <w:color w:val="1E1E1E"/>
        </w:rPr>
        <w:t xml:space="preserve"> API: </w:t>
      </w:r>
      <w:r>
        <w:rPr>
          <w:rFonts w:ascii="B Nazanin" w:hAnsi="B Nazanin" w:cs="B Nazanin"/>
          <w:color w:val="282828"/>
          <w:rtl/>
        </w:rPr>
        <w:t>نمایش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تعداد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درخواست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های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ورودی،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زمان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پاسخ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دهی</w:t>
      </w:r>
      <w:r>
        <w:rPr>
          <w:rFonts w:ascii="B Nazanin" w:hAnsi="B Nazanin"/>
          <w:color w:val="282828"/>
        </w:rPr>
        <w:t xml:space="preserve"> (Latency)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کدهای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وضعیت</w:t>
      </w:r>
      <w:r>
        <w:rPr>
          <w:rFonts w:ascii="B Nazanin" w:hAnsi="B Nazanin"/>
          <w:color w:val="282828"/>
        </w:rPr>
        <w:t xml:space="preserve"> HTTP.</w:t>
      </w:r>
    </w:p>
    <w:p w:rsidR="00A77086" w:rsidRDefault="00105DA9" w:rsidP="00105DA9">
      <w:pPr>
        <w:bidi/>
        <w:spacing w:before="60" w:after="100"/>
      </w:pPr>
      <w:r>
        <w:rPr>
          <w:rFonts w:ascii="B Nazanin" w:hAnsi="B Nazanin"/>
          <w:color w:val="1F4E79"/>
        </w:rPr>
        <w:t>▪</w:t>
      </w:r>
      <w:r>
        <w:rPr>
          <w:rFonts w:ascii="B Nazanin" w:hAnsi="B Nazanin"/>
          <w:color w:val="1F4E79"/>
        </w:rPr>
        <w:t xml:space="preserve"> </w:t>
      </w:r>
      <w:r>
        <w:rPr>
          <w:rFonts w:ascii="B Nazanin" w:hAnsi="B Nazanin"/>
          <w:b/>
          <w:color w:val="1E1E1E"/>
        </w:rPr>
        <w:t xml:space="preserve">• </w:t>
      </w:r>
      <w:r>
        <w:rPr>
          <w:rFonts w:ascii="B Nazanin" w:hAnsi="B Nazanin" w:cs="B Nazanin"/>
          <w:b/>
          <w:bCs/>
          <w:color w:val="1E1E1E"/>
          <w:rtl/>
        </w:rPr>
        <w:t>گزارش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تحلیل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کانال</w:t>
      </w:r>
      <w:r>
        <w:rPr>
          <w:rFonts w:ascii="B Nazanin" w:hAnsi="B Nazanin"/>
          <w:b/>
          <w:color w:val="1E1E1E"/>
        </w:rPr>
        <w:t>‌</w:t>
      </w:r>
      <w:r>
        <w:rPr>
          <w:rFonts w:ascii="B Nazanin" w:hAnsi="B Nazanin" w:cs="B Nazanin"/>
          <w:b/>
          <w:bCs/>
          <w:color w:val="1E1E1E"/>
          <w:rtl/>
        </w:rPr>
        <w:t>های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فروش</w:t>
      </w:r>
      <w:r>
        <w:rPr>
          <w:rFonts w:ascii="B Nazanin" w:hAnsi="B Nazanin"/>
          <w:b/>
          <w:color w:val="1E1E1E"/>
        </w:rPr>
        <w:t xml:space="preserve"> (Omnichannel Analytics): </w:t>
      </w:r>
      <w:r>
        <w:rPr>
          <w:rFonts w:ascii="B Nazanin" w:hAnsi="B Nazanin" w:cs="B Nazanin"/>
          <w:color w:val="282828"/>
          <w:rtl/>
        </w:rPr>
        <w:t>تحلیل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سهم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فروش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وب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سایت،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صندوق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های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سیار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فروش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حضوری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در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درآمد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کل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شرکت</w:t>
      </w:r>
      <w:r>
        <w:rPr>
          <w:rFonts w:ascii="B Nazanin" w:hAnsi="B Nazanin"/>
          <w:color w:val="282828"/>
        </w:rPr>
        <w:t>.</w:t>
      </w:r>
    </w:p>
    <w:p w:rsidR="00A77086" w:rsidRDefault="00105DA9" w:rsidP="00105DA9">
      <w:pPr>
        <w:bidi/>
        <w:spacing w:before="60" w:after="100"/>
      </w:pPr>
      <w:r>
        <w:rPr>
          <w:rFonts w:ascii="B Nazanin" w:hAnsi="B Nazanin"/>
          <w:color w:val="1F4E79"/>
        </w:rPr>
        <w:t>▪</w:t>
      </w:r>
      <w:r>
        <w:rPr>
          <w:rFonts w:ascii="B Nazanin" w:hAnsi="B Nazanin"/>
          <w:color w:val="1F4E79"/>
        </w:rPr>
        <w:t xml:space="preserve"> </w:t>
      </w:r>
      <w:r>
        <w:rPr>
          <w:rFonts w:ascii="B Nazanin" w:hAnsi="B Nazanin"/>
          <w:b/>
          <w:color w:val="1E1E1E"/>
        </w:rPr>
        <w:t xml:space="preserve">• </w:t>
      </w:r>
      <w:r>
        <w:rPr>
          <w:rFonts w:ascii="B Nazanin" w:hAnsi="B Nazanin" w:cs="B Nazanin"/>
          <w:b/>
          <w:bCs/>
          <w:color w:val="1E1E1E"/>
          <w:rtl/>
        </w:rPr>
        <w:t>لاگ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خطاها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و</w:t>
      </w:r>
      <w:r>
        <w:rPr>
          <w:rFonts w:ascii="B Nazanin" w:hAnsi="B Nazanin"/>
          <w:b/>
          <w:color w:val="1E1E1E"/>
        </w:rPr>
        <w:t xml:space="preserve"> Retry </w:t>
      </w:r>
      <w:r>
        <w:rPr>
          <w:rFonts w:ascii="B Nazanin" w:hAnsi="B Nazanin" w:cs="B Nazanin"/>
          <w:b/>
          <w:bCs/>
          <w:color w:val="1E1E1E"/>
          <w:rtl/>
        </w:rPr>
        <w:t>خود</w:t>
      </w:r>
      <w:r>
        <w:rPr>
          <w:rFonts w:ascii="B Nazanin" w:hAnsi="B Nazanin" w:cs="B Nazanin"/>
          <w:b/>
          <w:bCs/>
          <w:color w:val="1E1E1E"/>
          <w:rtl/>
        </w:rPr>
        <w:t>کار</w:t>
      </w:r>
      <w:r>
        <w:rPr>
          <w:rFonts w:ascii="B Nazanin" w:hAnsi="B Nazanin"/>
          <w:b/>
          <w:color w:val="1E1E1E"/>
        </w:rPr>
        <w:t xml:space="preserve">: </w:t>
      </w:r>
      <w:r>
        <w:rPr>
          <w:rFonts w:ascii="B Nazanin" w:hAnsi="B Nazanin" w:cs="B Nazanin"/>
          <w:color w:val="282828"/>
          <w:rtl/>
        </w:rPr>
        <w:t>ثبت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لاگ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کامل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خطاها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امکان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ارسال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مجدد</w:t>
      </w:r>
      <w:r>
        <w:rPr>
          <w:rFonts w:ascii="B Nazanin" w:hAnsi="B Nazanin"/>
          <w:color w:val="282828"/>
        </w:rPr>
        <w:t xml:space="preserve"> (Retry) </w:t>
      </w:r>
      <w:r>
        <w:rPr>
          <w:rFonts w:ascii="B Nazanin" w:hAnsi="B Nazanin" w:cs="B Nazanin"/>
          <w:color w:val="282828"/>
          <w:rtl/>
        </w:rPr>
        <w:t>فاکتورهای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ناموفق</w:t>
      </w:r>
      <w:r>
        <w:rPr>
          <w:rFonts w:ascii="B Nazanin" w:hAnsi="B Nazanin"/>
          <w:color w:val="282828"/>
        </w:rPr>
        <w:t>.</w:t>
      </w:r>
      <w:bookmarkEnd w:id="0"/>
    </w:p>
    <w:sectPr w:rsidR="00A77086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05DA9"/>
    <w:rsid w:val="0015074B"/>
    <w:rsid w:val="0029639D"/>
    <w:rsid w:val="00326F90"/>
    <w:rsid w:val="00A7708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984165A4-D008-4415-AFB3-9288A85828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5A6A9F9-E369-4E4C-906D-80EB067EC9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505</Words>
  <Characters>2882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Rayanegostar</cp:lastModifiedBy>
  <cp:revision>2</cp:revision>
  <dcterms:created xsi:type="dcterms:W3CDTF">2013-12-23T23:15:00Z</dcterms:created>
  <dcterms:modified xsi:type="dcterms:W3CDTF">2026-07-31T02:07:00Z</dcterms:modified>
  <cp:category/>
</cp:coreProperties>
</file>