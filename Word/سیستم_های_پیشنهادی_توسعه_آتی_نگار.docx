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29A7" w:rsidRDefault="00724938" w:rsidP="009A3F9C">
      <w:pPr>
        <w:bidi/>
        <w:spacing w:before="200" w:after="240"/>
      </w:pP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پیشنهاد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سیستم</w:t>
      </w:r>
      <w:r>
        <w:rPr>
          <w:rFonts w:ascii="B Nazanin" w:hAnsi="B Nazanin"/>
          <w:b/>
          <w:color w:val="184C78"/>
          <w:sz w:val="40"/>
        </w:rPr>
        <w:t>‌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ها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و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ماژول</w:t>
      </w:r>
      <w:r>
        <w:rPr>
          <w:rFonts w:ascii="B Nazanin" w:hAnsi="B Nazanin"/>
          <w:b/>
          <w:color w:val="184C78"/>
          <w:sz w:val="40"/>
        </w:rPr>
        <w:t>‌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های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جدید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جهت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توسعه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آتی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نرم</w:t>
      </w:r>
      <w:r>
        <w:rPr>
          <w:rFonts w:ascii="B Nazanin" w:hAnsi="B Nazanin"/>
          <w:b/>
          <w:color w:val="184C78"/>
          <w:sz w:val="40"/>
        </w:rPr>
        <w:t>‌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افزار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نگار</w:t>
      </w:r>
    </w:p>
    <w:p w:rsidR="009729A7" w:rsidRDefault="00724938" w:rsidP="009A3F9C">
      <w:pPr>
        <w:bidi/>
        <w:spacing w:after="360"/>
      </w:pP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معرفی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۸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سیستم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مکمل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سازمانی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جهت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ارتقای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نگار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به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تراز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بین</w:t>
      </w:r>
      <w:r>
        <w:rPr>
          <w:rFonts w:ascii="B Nazanin" w:hAnsi="B Nazanin"/>
          <w:i/>
          <w:color w:val="646E78"/>
          <w:sz w:val="26"/>
        </w:rPr>
        <w:t>‌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المللی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نرم</w:t>
      </w:r>
      <w:r>
        <w:rPr>
          <w:rFonts w:ascii="B Nazanin" w:hAnsi="B Nazanin"/>
          <w:i/>
          <w:color w:val="646E78"/>
          <w:sz w:val="26"/>
        </w:rPr>
        <w:t>‌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افزارهای</w:t>
      </w:r>
      <w:r>
        <w:rPr>
          <w:rFonts w:ascii="B Nazanin" w:hAnsi="B Nazanin"/>
          <w:i/>
          <w:color w:val="646E78"/>
          <w:sz w:val="26"/>
        </w:rPr>
        <w:t xml:space="preserve"> Enterprise ERP</w:t>
      </w:r>
    </w:p>
    <w:p w:rsidR="009729A7" w:rsidRDefault="00724938" w:rsidP="009A3F9C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۱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مقدمه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نقشه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راه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توسعه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جامع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نگار</w:t>
      </w:r>
    </w:p>
    <w:p w:rsidR="009729A7" w:rsidRDefault="00724938" w:rsidP="009A3F9C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نرم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افزار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حاضر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دارای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۱۴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قدرتمند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حسابداری،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انبار،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خزانه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داری،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حقوق،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اموال،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اتوماسیون،</w:t>
      </w:r>
      <w:r>
        <w:rPr>
          <w:rFonts w:ascii="B Nazanin" w:hAnsi="B Nazanin"/>
          <w:color w:val="282828"/>
        </w:rPr>
        <w:t xml:space="preserve"> CRM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بودجه،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پروژه،</w:t>
      </w:r>
      <w:r>
        <w:rPr>
          <w:rFonts w:ascii="B Nazanin" w:hAnsi="B Nazanin"/>
          <w:color w:val="282828"/>
        </w:rPr>
        <w:t xml:space="preserve"> KPI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بازرگانی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خارجی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...) </w:t>
      </w:r>
      <w:r>
        <w:rPr>
          <w:rFonts w:ascii="B Nazanin" w:hAnsi="B Nazanin" w:cs="B Nazanin"/>
          <w:color w:val="282828"/>
          <w:rtl/>
        </w:rPr>
        <w:t>است</w:t>
      </w:r>
      <w:r>
        <w:rPr>
          <w:rFonts w:ascii="B Nazanin" w:hAnsi="B Nazanin"/>
          <w:color w:val="282828"/>
        </w:rPr>
        <w:t>.</w:t>
      </w:r>
    </w:p>
    <w:p w:rsidR="009729A7" w:rsidRDefault="00724938" w:rsidP="009A3F9C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جهت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پوشش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کامل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تر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نیازهای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سازمان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بزرگ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صنعتی،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هلدینگ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شرکت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بازرگانی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توزیعی،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توان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۸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کلیدی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مکمل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صورت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فازب</w:t>
      </w:r>
      <w:r>
        <w:rPr>
          <w:rFonts w:ascii="B Nazanin" w:hAnsi="B Nazanin" w:cs="B Nazanin"/>
          <w:color w:val="282828"/>
          <w:rtl/>
        </w:rPr>
        <w:t>ندی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پروژه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اضافه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نمود</w:t>
      </w:r>
      <w:r>
        <w:rPr>
          <w:rFonts w:ascii="B Nazanin" w:hAnsi="B Nazanin"/>
          <w:color w:val="282828"/>
        </w:rPr>
        <w:t>:</w:t>
      </w:r>
    </w:p>
    <w:p w:rsidR="009729A7" w:rsidRDefault="00724938" w:rsidP="009A3F9C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۲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پیشنهادی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جدید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برای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افزودن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نگار</w:t>
      </w:r>
    </w:p>
    <w:p w:rsidR="009729A7" w:rsidRDefault="00724938" w:rsidP="009A3F9C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۱</w:t>
      </w:r>
      <w:r>
        <w:rPr>
          <w:rFonts w:ascii="B Nazanin" w:hAnsi="B Nazanin"/>
          <w:b/>
          <w:color w:val="2E75B6"/>
          <w:sz w:val="26"/>
        </w:rPr>
        <w:t xml:space="preserve">.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سیستم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مدیریت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نت،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نگهداری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تعمیرات</w:t>
      </w:r>
      <w:r>
        <w:rPr>
          <w:rFonts w:ascii="B Nazanin" w:hAnsi="B Nazanin"/>
          <w:b/>
          <w:color w:val="2E75B6"/>
          <w:sz w:val="26"/>
        </w:rPr>
        <w:t xml:space="preserve"> (PM - Preventive Maintenance)</w:t>
      </w:r>
    </w:p>
    <w:p w:rsidR="009729A7" w:rsidRDefault="00724938" w:rsidP="009A3F9C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ماشین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آلات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تجهیزات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خطوط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سرویس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دوره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تعمیرات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اضطراری</w:t>
      </w:r>
      <w:r>
        <w:rPr>
          <w:rFonts w:ascii="B Nazanin" w:hAnsi="B Nazanin"/>
          <w:color w:val="282828"/>
        </w:rPr>
        <w:t xml:space="preserve"> (EM)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توقفات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کسر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قطعات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یدکی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انبار</w:t>
      </w:r>
      <w:r>
        <w:rPr>
          <w:rFonts w:ascii="B Nazanin" w:hAnsi="B Nazanin"/>
          <w:color w:val="282828"/>
        </w:rPr>
        <w:t xml:space="preserve">. </w:t>
      </w:r>
      <w:r>
        <w:rPr>
          <w:rFonts w:ascii="B Nazanin" w:hAnsi="B Nazanin" w:cs="B Nazanin"/>
          <w:color w:val="282828"/>
          <w:rtl/>
        </w:rPr>
        <w:t>ارتباط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مستقیم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حسابداری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صنعتی</w:t>
      </w:r>
      <w:r>
        <w:rPr>
          <w:rFonts w:ascii="B Nazanin" w:hAnsi="B Nazanin"/>
          <w:color w:val="282828"/>
        </w:rPr>
        <w:t>.</w:t>
      </w:r>
    </w:p>
    <w:p w:rsidR="009729A7" w:rsidRDefault="00724938" w:rsidP="009A3F9C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۲</w:t>
      </w:r>
      <w:r>
        <w:rPr>
          <w:rFonts w:ascii="B Nazanin" w:hAnsi="B Nazanin"/>
          <w:b/>
          <w:color w:val="2E75B6"/>
          <w:sz w:val="26"/>
        </w:rPr>
        <w:t xml:space="preserve">.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سیستم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مدیریت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ناوگان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حمل،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پخش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مویرگی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لوجستیک</w:t>
      </w:r>
      <w:r>
        <w:rPr>
          <w:rFonts w:ascii="B Nazanin" w:hAnsi="B Nazanin"/>
          <w:b/>
          <w:color w:val="2E75B6"/>
          <w:sz w:val="26"/>
        </w:rPr>
        <w:t xml:space="preserve"> (Logistics &amp; Fleet Management)</w:t>
      </w:r>
    </w:p>
    <w:p w:rsidR="009729A7" w:rsidRDefault="00724938" w:rsidP="009A3F9C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خودروهای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توزیع،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تورهای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ویزیتوری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پخش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مویرگی،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محاسبات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پورسانت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موزعین،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بارنامه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داخلی،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ردیابی</w:t>
      </w:r>
      <w:r>
        <w:rPr>
          <w:rFonts w:ascii="B Nazanin" w:hAnsi="B Nazanin"/>
          <w:color w:val="282828"/>
        </w:rPr>
        <w:t xml:space="preserve"> GPS </w:t>
      </w:r>
      <w:r>
        <w:rPr>
          <w:rFonts w:ascii="B Nazanin" w:hAnsi="B Nazanin" w:cs="B Nazanin"/>
          <w:color w:val="282828"/>
          <w:rtl/>
        </w:rPr>
        <w:t>خ</w:t>
      </w:r>
      <w:r>
        <w:rPr>
          <w:rFonts w:ascii="B Nazanin" w:hAnsi="B Nazanin" w:cs="B Nazanin"/>
          <w:color w:val="282828"/>
          <w:rtl/>
        </w:rPr>
        <w:t>ودروها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کرایه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حمل</w:t>
      </w:r>
      <w:r>
        <w:rPr>
          <w:rFonts w:ascii="B Nazanin" w:hAnsi="B Nazanin"/>
          <w:color w:val="282828"/>
        </w:rPr>
        <w:t xml:space="preserve">. </w:t>
      </w:r>
      <w:r>
        <w:rPr>
          <w:rFonts w:ascii="B Nazanin" w:hAnsi="B Nazanin" w:cs="B Nazanin"/>
          <w:color w:val="282828"/>
          <w:rtl/>
        </w:rPr>
        <w:t>ارتباط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خزانه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داری</w:t>
      </w:r>
      <w:r>
        <w:rPr>
          <w:rFonts w:ascii="B Nazanin" w:hAnsi="B Nazanin"/>
          <w:color w:val="282828"/>
        </w:rPr>
        <w:t>.</w:t>
      </w:r>
    </w:p>
    <w:p w:rsidR="009729A7" w:rsidRDefault="00724938" w:rsidP="009A3F9C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۳</w:t>
      </w:r>
      <w:r>
        <w:rPr>
          <w:rFonts w:ascii="B Nazanin" w:hAnsi="B Nazanin"/>
          <w:b/>
          <w:color w:val="2E75B6"/>
          <w:sz w:val="26"/>
        </w:rPr>
        <w:t xml:space="preserve">.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سیستم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ارزیابی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مدیریت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ارتباط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با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تامین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کنندگان</w:t>
      </w:r>
      <w:r>
        <w:rPr>
          <w:rFonts w:ascii="B Nazanin" w:hAnsi="B Nazanin"/>
          <w:b/>
          <w:color w:val="2E75B6"/>
          <w:sz w:val="26"/>
        </w:rPr>
        <w:t xml:space="preserve"> (SRM - Supplier Relationship Management)</w:t>
      </w:r>
    </w:p>
    <w:p w:rsidR="009729A7" w:rsidRDefault="00724938" w:rsidP="009A3F9C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ارزیابی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رتبه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بندی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تامین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کنندگان،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استعلام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قیمت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خرید</w:t>
      </w:r>
      <w:r>
        <w:rPr>
          <w:rFonts w:ascii="B Nazanin" w:hAnsi="B Nazanin"/>
          <w:color w:val="282828"/>
        </w:rPr>
        <w:t xml:space="preserve"> (RFQ)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سهمیه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سفارشات،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کنترل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کیفیت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ورود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اولیه</w:t>
      </w:r>
      <w:r>
        <w:rPr>
          <w:rFonts w:ascii="B Nazanin" w:hAnsi="B Nazanin"/>
          <w:color w:val="282828"/>
        </w:rPr>
        <w:t xml:space="preserve"> (QC</w:t>
      </w:r>
      <w:r>
        <w:rPr>
          <w:rFonts w:ascii="B Nazanin" w:hAnsi="B Nazanin"/>
          <w:color w:val="282828"/>
        </w:rPr>
        <w:t xml:space="preserve">)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ردیابی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قراردادهای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تامین</w:t>
      </w:r>
      <w:r>
        <w:rPr>
          <w:rFonts w:ascii="B Nazanin" w:hAnsi="B Nazanin"/>
          <w:color w:val="282828"/>
        </w:rPr>
        <w:t xml:space="preserve">. </w:t>
      </w:r>
      <w:r>
        <w:rPr>
          <w:rFonts w:ascii="B Nazanin" w:hAnsi="B Nazanin" w:cs="B Nazanin"/>
          <w:color w:val="282828"/>
          <w:rtl/>
        </w:rPr>
        <w:t>ارتباط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انبارداری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خزانه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داری</w:t>
      </w:r>
      <w:r>
        <w:rPr>
          <w:rFonts w:ascii="B Nazanin" w:hAnsi="B Nazanin"/>
          <w:color w:val="282828"/>
        </w:rPr>
        <w:t>.</w:t>
      </w:r>
    </w:p>
    <w:p w:rsidR="009729A7" w:rsidRDefault="00724938" w:rsidP="009A3F9C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۴</w:t>
      </w:r>
      <w:r>
        <w:rPr>
          <w:rFonts w:ascii="B Nazanin" w:hAnsi="B Nazanin"/>
          <w:b/>
          <w:color w:val="2E75B6"/>
          <w:sz w:val="26"/>
        </w:rPr>
        <w:t xml:space="preserve">.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سیستم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کنترل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کیفیت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تضمین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کیفیت</w:t>
      </w:r>
      <w:r>
        <w:rPr>
          <w:rFonts w:ascii="B Nazanin" w:hAnsi="B Nazanin"/>
          <w:b/>
          <w:color w:val="2E75B6"/>
          <w:sz w:val="26"/>
        </w:rPr>
        <w:t xml:space="preserve"> (QC / QA Management)</w:t>
      </w:r>
    </w:p>
    <w:p w:rsidR="009729A7" w:rsidRDefault="00724938" w:rsidP="009A3F9C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بازرسی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کیفی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اولیه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بدو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ورود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انبار،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بازرسی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</w:t>
      </w:r>
      <w:r>
        <w:rPr>
          <w:rFonts w:ascii="B Nazanin" w:hAnsi="B Nazanin"/>
          <w:color w:val="282828"/>
        </w:rPr>
        <w:t xml:space="preserve"> (IPQC)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آزمایشگاه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آزمون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بازرسی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کالای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نهایی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قبل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تحویل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مشتری</w:t>
      </w:r>
      <w:r>
        <w:rPr>
          <w:rFonts w:ascii="B Nazanin" w:hAnsi="B Nazanin"/>
          <w:color w:val="282828"/>
        </w:rPr>
        <w:t xml:space="preserve">.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برگ</w:t>
      </w:r>
      <w:r>
        <w:rPr>
          <w:rFonts w:ascii="B Nazanin" w:hAnsi="B Nazanin" w:cs="B Nazanin"/>
          <w:color w:val="282828"/>
          <w:rtl/>
        </w:rPr>
        <w:t>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عدم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تطبیق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ضایعات</w:t>
      </w:r>
      <w:r>
        <w:rPr>
          <w:rFonts w:ascii="B Nazanin" w:hAnsi="B Nazanin"/>
          <w:color w:val="282828"/>
        </w:rPr>
        <w:t xml:space="preserve"> </w:t>
      </w:r>
      <w:bookmarkStart w:id="0" w:name="_GoBack"/>
      <w:r>
        <w:rPr>
          <w:rFonts w:ascii="B Nazanin" w:hAnsi="B Nazanin" w:cs="B Nazanin"/>
          <w:color w:val="282828"/>
          <w:rtl/>
        </w:rPr>
        <w:t>تولید</w:t>
      </w:r>
      <w:r>
        <w:rPr>
          <w:rFonts w:ascii="B Nazanin" w:hAnsi="B Nazanin"/>
          <w:color w:val="282828"/>
        </w:rPr>
        <w:t>.</w:t>
      </w:r>
      <w:bookmarkEnd w:id="0"/>
    </w:p>
    <w:p w:rsidR="009729A7" w:rsidRDefault="00724938" w:rsidP="009A3F9C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۵</w:t>
      </w:r>
      <w:r>
        <w:rPr>
          <w:rFonts w:ascii="B Nazanin" w:hAnsi="B Nazanin"/>
          <w:b/>
          <w:color w:val="2E75B6"/>
          <w:sz w:val="26"/>
        </w:rPr>
        <w:t xml:space="preserve">.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سیستم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هوش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تجاری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داشبورد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مدیریتی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پیشرفته</w:t>
      </w:r>
      <w:r>
        <w:rPr>
          <w:rFonts w:ascii="B Nazanin" w:hAnsi="B Nazanin"/>
          <w:b/>
          <w:color w:val="2E75B6"/>
          <w:sz w:val="26"/>
        </w:rPr>
        <w:t xml:space="preserve"> (BI &amp; Advanced Executive Dashboard)</w:t>
      </w:r>
    </w:p>
    <w:p w:rsidR="009729A7" w:rsidRDefault="00724938" w:rsidP="009A3F9C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تحلیل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هوشمند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نموداری،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تحلیل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بینی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الگوریتم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هوش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مصنوعی،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هشدارهای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انحراف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بودجه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نقدینگی،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چارت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۳</w:t>
      </w:r>
      <w:r>
        <w:rPr>
          <w:rFonts w:ascii="B Nazanin" w:hAnsi="B Nazanin"/>
          <w:color w:val="282828"/>
        </w:rPr>
        <w:t xml:space="preserve">D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گزارشات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داشبوردی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مخصو</w:t>
      </w:r>
      <w:r>
        <w:rPr>
          <w:rFonts w:ascii="B Nazanin" w:hAnsi="B Nazanin" w:cs="B Nazanin"/>
          <w:color w:val="282828"/>
          <w:rtl/>
        </w:rPr>
        <w:t>ص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ارشد</w:t>
      </w:r>
      <w:r>
        <w:rPr>
          <w:rFonts w:ascii="B Nazanin" w:hAnsi="B Nazanin"/>
          <w:color w:val="282828"/>
        </w:rPr>
        <w:t>.</w:t>
      </w:r>
    </w:p>
    <w:p w:rsidR="009729A7" w:rsidRDefault="00724938" w:rsidP="009A3F9C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۶</w:t>
      </w:r>
      <w:r>
        <w:rPr>
          <w:rFonts w:ascii="B Nazanin" w:hAnsi="B Nazanin"/>
          <w:b/>
          <w:color w:val="2E75B6"/>
          <w:sz w:val="26"/>
        </w:rPr>
        <w:t xml:space="preserve">.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سیستم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مدیریت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بایگانی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دیجیتال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آرشیو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اسناد</w:t>
      </w:r>
      <w:r>
        <w:rPr>
          <w:rFonts w:ascii="B Nazanin" w:hAnsi="B Nazanin"/>
          <w:b/>
          <w:color w:val="2E75B6"/>
          <w:sz w:val="26"/>
        </w:rPr>
        <w:t xml:space="preserve"> (DMS - Document Management System)</w:t>
      </w:r>
    </w:p>
    <w:p w:rsidR="009729A7" w:rsidRDefault="00724938" w:rsidP="009A3F9C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lastRenderedPageBreak/>
        <w:t>آرشیو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هوشمند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اسناد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حسابداری،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فاکتورها،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پرونده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پرسنلی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پروژه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قابلیت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جستجوی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متنی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روی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فایل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اسکن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(OCR)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دسته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بندی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درختواره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مدارک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سازمان</w:t>
      </w:r>
      <w:r>
        <w:rPr>
          <w:rFonts w:ascii="B Nazanin" w:hAnsi="B Nazanin"/>
          <w:color w:val="282828"/>
        </w:rPr>
        <w:t>.</w:t>
      </w:r>
    </w:p>
    <w:p w:rsidR="009729A7" w:rsidRDefault="00724938" w:rsidP="009A3F9C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۷</w:t>
      </w:r>
      <w:r>
        <w:rPr>
          <w:rFonts w:ascii="B Nazanin" w:hAnsi="B Nazanin"/>
          <w:b/>
          <w:color w:val="2E75B6"/>
          <w:sz w:val="26"/>
        </w:rPr>
        <w:t xml:space="preserve">.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وب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سرویس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API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فروشگاه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اینترنتی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صندوق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فروشگاهی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همراه</w:t>
      </w:r>
      <w:r>
        <w:rPr>
          <w:rFonts w:ascii="B Nazanin" w:hAnsi="B Nazanin"/>
          <w:b/>
          <w:color w:val="2E75B6"/>
          <w:sz w:val="26"/>
        </w:rPr>
        <w:t xml:space="preserve"> (E-Commerce &amp; Mobile POS API)</w:t>
      </w:r>
    </w:p>
    <w:p w:rsidR="009729A7" w:rsidRDefault="00724938" w:rsidP="009A3F9C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ارتباط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آنلاین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نرم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افزار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وب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سایت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فروشگاهی</w:t>
      </w:r>
      <w:r>
        <w:rPr>
          <w:rFonts w:ascii="B Nazanin" w:hAnsi="B Nazanin"/>
          <w:color w:val="282828"/>
        </w:rPr>
        <w:t xml:space="preserve"> (WooCommerce, Magento)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اپلیکیشن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صندوق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فروشگاهی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لمسی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روی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موبایل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تبلت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جهت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همگام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سازی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اتوماتیک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موجودی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کالا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فاکتورها</w:t>
      </w:r>
      <w:r>
        <w:rPr>
          <w:rFonts w:ascii="B Nazanin" w:hAnsi="B Nazanin"/>
          <w:color w:val="282828"/>
        </w:rPr>
        <w:t>.</w:t>
      </w:r>
    </w:p>
    <w:p w:rsidR="009729A7" w:rsidRDefault="00724938" w:rsidP="009A3F9C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۸</w:t>
      </w:r>
      <w:r>
        <w:rPr>
          <w:rFonts w:ascii="B Nazanin" w:hAnsi="B Nazanin"/>
          <w:b/>
          <w:color w:val="2E75B6"/>
          <w:sz w:val="26"/>
        </w:rPr>
        <w:t xml:space="preserve">.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سیستم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امور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سهام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سهامداران</w:t>
      </w:r>
      <w:r>
        <w:rPr>
          <w:rFonts w:ascii="B Nazanin" w:hAnsi="B Nazanin"/>
          <w:b/>
          <w:color w:val="2E75B6"/>
          <w:sz w:val="26"/>
        </w:rPr>
        <w:t xml:space="preserve"> (Shareholders &amp; Equity Management)</w:t>
      </w:r>
    </w:p>
    <w:p w:rsidR="009729A7" w:rsidRDefault="00724938" w:rsidP="009A3F9C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شناسنامه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سهامداران،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افزایش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سرمایه،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توزیع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سود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مجمع</w:t>
      </w:r>
      <w:r>
        <w:rPr>
          <w:rFonts w:ascii="B Nazanin" w:hAnsi="B Nazanin"/>
          <w:color w:val="282828"/>
        </w:rPr>
        <w:t xml:space="preserve"> (DPS)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صدور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ورقه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سهم،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محاسبات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سهام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صدور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اتوماتیک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اسناد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حسابداری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تقسیم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سود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سرمایه</w:t>
      </w:r>
      <w:r>
        <w:rPr>
          <w:rFonts w:ascii="B Nazanin" w:hAnsi="B Nazanin"/>
          <w:color w:val="282828"/>
        </w:rPr>
        <w:t>.</w:t>
      </w:r>
    </w:p>
    <w:p w:rsidR="009729A7" w:rsidRDefault="00724938" w:rsidP="009A3F9C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۳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جدول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اولویت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بندی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ارزش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افزوده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پیشنهادی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729A7">
        <w:trPr>
          <w:jc w:val="center"/>
        </w:trPr>
        <w:tc>
          <w:tcPr>
            <w:tcW w:w="3312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9729A7" w:rsidRDefault="00724938" w:rsidP="009A3F9C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نام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سیستم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پیشنهادی</w:t>
            </w:r>
          </w:p>
        </w:tc>
        <w:tc>
          <w:tcPr>
            <w:tcW w:w="3312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9729A7" w:rsidRDefault="00724938" w:rsidP="009A3F9C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اولویت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پیاده</w:t>
            </w:r>
            <w:r>
              <w:rPr>
                <w:rFonts w:ascii="B Nazanin" w:hAnsi="B Nazanin"/>
                <w:b/>
                <w:color w:val="FFFFFF"/>
              </w:rPr>
              <w:t>‌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سازی</w:t>
            </w:r>
          </w:p>
        </w:tc>
        <w:tc>
          <w:tcPr>
            <w:tcW w:w="3312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9729A7" w:rsidRDefault="00724938" w:rsidP="009A3F9C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ارزش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افزوده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و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تاثیر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بر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سیستم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نگار</w:t>
            </w:r>
          </w:p>
        </w:tc>
      </w:tr>
      <w:tr w:rsidR="009729A7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729A7" w:rsidRDefault="00724938" w:rsidP="009A3F9C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۱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مدیریت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نگهداری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تعمیرات</w:t>
            </w:r>
            <w:r>
              <w:rPr>
                <w:rFonts w:ascii="B Nazanin" w:hAnsi="B Nazanin"/>
                <w:color w:val="1E1E1E"/>
                <w:sz w:val="20"/>
              </w:rPr>
              <w:t xml:space="preserve"> (PM)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729A7" w:rsidRDefault="00724938" w:rsidP="009A3F9C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بالا</w:t>
            </w:r>
            <w:r>
              <w:rPr>
                <w:rFonts w:ascii="B Nazanin" w:hAnsi="B Nazanin"/>
                <w:color w:val="1E1E1E"/>
                <w:sz w:val="20"/>
              </w:rPr>
              <w:t xml:space="preserve"> (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۱</w:t>
            </w:r>
            <w:r>
              <w:rPr>
                <w:rFonts w:ascii="B Nazanin" w:hAnsi="B Nazanin"/>
                <w:color w:val="1E1E1E"/>
                <w:sz w:val="20"/>
              </w:rPr>
              <w:t>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729A7" w:rsidRDefault="00724938" w:rsidP="009A3F9C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جلوگیری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توقفات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خط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تولید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کاهش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هزینه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استهلاک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ماشین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آلات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9729A7">
        <w:trPr>
          <w:jc w:val="center"/>
        </w:trPr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729A7" w:rsidRDefault="00724938" w:rsidP="009A3F9C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۲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مدیریت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حمل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پخش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مویرگی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729A7" w:rsidRDefault="00724938" w:rsidP="009A3F9C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بالا</w:t>
            </w:r>
            <w:r>
              <w:rPr>
                <w:rFonts w:ascii="B Nazanin" w:hAnsi="B Nazanin"/>
                <w:color w:val="1E1E1E"/>
                <w:sz w:val="20"/>
              </w:rPr>
              <w:t xml:space="preserve"> (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۱</w:t>
            </w:r>
            <w:r>
              <w:rPr>
                <w:rFonts w:ascii="B Nazanin" w:hAnsi="B Nazanin"/>
                <w:color w:val="1E1E1E"/>
                <w:sz w:val="20"/>
              </w:rPr>
              <w:t>)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729A7" w:rsidRDefault="00724938" w:rsidP="009A3F9C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پوشش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کامل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شرکت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پخش،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فروشگاهی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توزیعی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آنلاین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9729A7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729A7" w:rsidRDefault="00724938" w:rsidP="009A3F9C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۳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وب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سرویس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فروشگاه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اینترنتی</w:t>
            </w:r>
            <w:r>
              <w:rPr>
                <w:rFonts w:ascii="B Nazanin" w:hAnsi="B Nazanin"/>
                <w:color w:val="1E1E1E"/>
                <w:sz w:val="20"/>
              </w:rPr>
              <w:t xml:space="preserve"> &amp; Mobile POS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729A7" w:rsidRDefault="00724938" w:rsidP="009A3F9C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بالا</w:t>
            </w:r>
            <w:r>
              <w:rPr>
                <w:rFonts w:ascii="B Nazanin" w:hAnsi="B Nazanin"/>
                <w:color w:val="1E1E1E"/>
                <w:sz w:val="20"/>
              </w:rPr>
              <w:t xml:space="preserve"> (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۱</w:t>
            </w:r>
            <w:r>
              <w:rPr>
                <w:rFonts w:ascii="B Nazanin" w:hAnsi="B Nazanin"/>
                <w:color w:val="1E1E1E"/>
                <w:sz w:val="20"/>
              </w:rPr>
              <w:t>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729A7" w:rsidRDefault="00724938" w:rsidP="009A3F9C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اتصال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آنلاین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نگار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سایت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موبایل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فروشندگان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9729A7">
        <w:trPr>
          <w:jc w:val="center"/>
        </w:trPr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729A7" w:rsidRDefault="00724938" w:rsidP="009A3F9C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۴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ارزیابی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تامین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کنندگان</w:t>
            </w:r>
            <w:r>
              <w:rPr>
                <w:rFonts w:ascii="B Nazanin" w:hAnsi="B Nazanin"/>
                <w:color w:val="1E1E1E"/>
                <w:sz w:val="20"/>
              </w:rPr>
              <w:t xml:space="preserve"> (SRM)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729A7" w:rsidRDefault="00724938" w:rsidP="009A3F9C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متوسط</w:t>
            </w:r>
            <w:r>
              <w:rPr>
                <w:rFonts w:ascii="B Nazanin" w:hAnsi="B Nazanin"/>
                <w:color w:val="1E1E1E"/>
                <w:sz w:val="20"/>
              </w:rPr>
              <w:t xml:space="preserve"> (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۲</w:t>
            </w:r>
            <w:r>
              <w:rPr>
                <w:rFonts w:ascii="B Nazanin" w:hAnsi="B Nazanin"/>
                <w:color w:val="1E1E1E"/>
                <w:sz w:val="20"/>
              </w:rPr>
              <w:t>)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729A7" w:rsidRDefault="00724938" w:rsidP="009A3F9C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بهینه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سازی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قیمت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مواد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اولیه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انتخاب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بهترین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تامین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کننده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9729A7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729A7" w:rsidRDefault="00724938" w:rsidP="009A3F9C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۵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سیستم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کنترل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کیفیت</w:t>
            </w:r>
            <w:r>
              <w:rPr>
                <w:rFonts w:ascii="B Nazanin" w:hAnsi="B Nazanin"/>
                <w:color w:val="1E1E1E"/>
                <w:sz w:val="20"/>
              </w:rPr>
              <w:t xml:space="preserve"> (QC)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729A7" w:rsidRDefault="00724938" w:rsidP="009A3F9C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متوسط</w:t>
            </w:r>
            <w:r>
              <w:rPr>
                <w:rFonts w:ascii="B Nazanin" w:hAnsi="B Nazanin"/>
                <w:color w:val="1E1E1E"/>
                <w:sz w:val="20"/>
              </w:rPr>
              <w:t xml:space="preserve"> (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۲</w:t>
            </w:r>
            <w:r>
              <w:rPr>
                <w:rFonts w:ascii="B Nazanin" w:hAnsi="B Nazanin"/>
                <w:color w:val="1E1E1E"/>
                <w:sz w:val="20"/>
              </w:rPr>
              <w:t>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729A7" w:rsidRDefault="00724938" w:rsidP="009A3F9C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کاهش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ضایعات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تولید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تضمین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کیفیت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کالای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تحویلی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مشتری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9729A7">
        <w:trPr>
          <w:jc w:val="center"/>
        </w:trPr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729A7" w:rsidRDefault="00724938" w:rsidP="009A3F9C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۶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هوش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تجاری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پیشرفته</w:t>
            </w:r>
            <w:r>
              <w:rPr>
                <w:rFonts w:ascii="B Nazanin" w:hAnsi="B Nazanin"/>
                <w:color w:val="1E1E1E"/>
                <w:sz w:val="20"/>
              </w:rPr>
              <w:t xml:space="preserve"> (BI Dashboard)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729A7" w:rsidRDefault="00724938" w:rsidP="009A3F9C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متوسط</w:t>
            </w:r>
            <w:r>
              <w:rPr>
                <w:rFonts w:ascii="B Nazanin" w:hAnsi="B Nazanin"/>
                <w:color w:val="1E1E1E"/>
                <w:sz w:val="20"/>
              </w:rPr>
              <w:t xml:space="preserve"> (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۲</w:t>
            </w:r>
            <w:r>
              <w:rPr>
                <w:rFonts w:ascii="B Nazanin" w:hAnsi="B Nazanin"/>
                <w:color w:val="1E1E1E"/>
                <w:sz w:val="20"/>
              </w:rPr>
              <w:t>)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729A7" w:rsidRDefault="00724938" w:rsidP="009A3F9C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تصمیم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گیری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سریع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مدیران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ارشد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نمودارهای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تحلیلی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هوشمند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9729A7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729A7" w:rsidRDefault="00724938" w:rsidP="009A3F9C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۷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آرشیو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اسناد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مدارک</w:t>
            </w:r>
            <w:r>
              <w:rPr>
                <w:rFonts w:ascii="B Nazanin" w:hAnsi="B Nazanin"/>
                <w:color w:val="1E1E1E"/>
                <w:sz w:val="20"/>
              </w:rPr>
              <w:t xml:space="preserve"> (DMS)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729A7" w:rsidRDefault="00724938" w:rsidP="009A3F9C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عادی</w:t>
            </w:r>
            <w:r>
              <w:rPr>
                <w:rFonts w:ascii="B Nazanin" w:hAnsi="B Nazanin"/>
                <w:color w:val="1E1E1E"/>
                <w:sz w:val="20"/>
              </w:rPr>
              <w:t xml:space="preserve"> (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۳</w:t>
            </w:r>
            <w:r>
              <w:rPr>
                <w:rFonts w:ascii="B Nazanin" w:hAnsi="B Nazanin"/>
                <w:color w:val="1E1E1E"/>
                <w:sz w:val="20"/>
              </w:rPr>
              <w:t>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729A7" w:rsidRDefault="00724938" w:rsidP="009A3F9C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حذف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کاغذبازی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دسترسی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آنلاین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تصاویر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مدارک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اسناد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9729A7">
        <w:trPr>
          <w:jc w:val="center"/>
        </w:trPr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729A7" w:rsidRDefault="00724938" w:rsidP="009A3F9C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lastRenderedPageBreak/>
              <w:t>۸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مدیریت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امور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سهامداران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729A7" w:rsidRDefault="00724938" w:rsidP="009A3F9C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عادی</w:t>
            </w:r>
            <w:r>
              <w:rPr>
                <w:rFonts w:ascii="B Nazanin" w:hAnsi="B Nazanin"/>
                <w:color w:val="1E1E1E"/>
                <w:sz w:val="20"/>
              </w:rPr>
              <w:t xml:space="preserve"> (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۳</w:t>
            </w:r>
            <w:r>
              <w:rPr>
                <w:rFonts w:ascii="B Nazanin" w:hAnsi="B Nazanin"/>
                <w:color w:val="1E1E1E"/>
                <w:sz w:val="20"/>
              </w:rPr>
              <w:t>)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729A7" w:rsidRDefault="00724938" w:rsidP="009A3F9C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پوشش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نیازهای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شرکت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سهامی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عام،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خاص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هلدینگ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</w:tbl>
    <w:p w:rsidR="00724938" w:rsidRDefault="00724938" w:rsidP="009A3F9C"/>
    <w:sectPr w:rsidR="00724938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4938"/>
    <w:rsid w:val="009729A7"/>
    <w:rsid w:val="009A3F9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16536B2-2587-4A53-9664-C7A5FDD3B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44F8F42-8BF9-4A40-8642-5900C156F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Rayanegostar</cp:lastModifiedBy>
  <cp:revision>2</cp:revision>
  <dcterms:created xsi:type="dcterms:W3CDTF">2013-12-23T23:15:00Z</dcterms:created>
  <dcterms:modified xsi:type="dcterms:W3CDTF">2026-07-30T20:58:00Z</dcterms:modified>
  <cp:category/>
</cp:coreProperties>
</file>