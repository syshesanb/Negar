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F4B" w:rsidRDefault="00516651" w:rsidP="00516651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ارتباط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با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مشتریان</w:t>
      </w:r>
      <w:r>
        <w:rPr>
          <w:rFonts w:ascii="B Nazanin" w:hAnsi="B Nazanin"/>
          <w:b/>
          <w:color w:val="184C78"/>
          <w:sz w:val="40"/>
        </w:rPr>
        <w:t xml:space="preserve"> (CRM)</w:t>
      </w:r>
    </w:p>
    <w:p w:rsidR="00BF7F4B" w:rsidRDefault="00516651" w:rsidP="00516651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کارکرد،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فرآیندها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نحوه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کامل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سایر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بخش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BF7F4B" w:rsidRDefault="00516651" w:rsidP="0051665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فلسفه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وجودی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CRM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(Customer Relationship Management)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استراتژیک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بنگاه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اقتصادی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رضایت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مندی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حفظ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نگهداری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قدیمی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فقط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تلفن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یادداشت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نیست؛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بلکه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</w:t>
      </w:r>
      <w:r>
        <w:rPr>
          <w:rFonts w:ascii="B Nazanin" w:hAnsi="B Nazanin" w:cs="B Nazanin"/>
          <w:color w:val="282828"/>
          <w:rtl/>
        </w:rPr>
        <w:t>حرک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اتوماسیون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CRM</w:t>
      </w:r>
    </w:p>
    <w:p w:rsidR="00BF7F4B" w:rsidRDefault="00516651" w:rsidP="0051665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سرنخ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(Lead Management)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مخاطبانی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خدمات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ابراز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علاقه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کانال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مختلف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تلفنی،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نمایشگاه،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شبکه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اجتماعی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معرفی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دیگران</w:t>
      </w:r>
      <w:r>
        <w:rPr>
          <w:rFonts w:ascii="B Nazanin" w:hAnsi="B Nazanin"/>
          <w:color w:val="282828"/>
        </w:rPr>
        <w:t>).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امتیازدهی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رتبه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بندی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سرنخ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اندازه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</w:t>
      </w:r>
      <w:r>
        <w:rPr>
          <w:rFonts w:ascii="B Nazanin" w:hAnsi="B Nazanin"/>
          <w:color w:val="282828"/>
        </w:rPr>
        <w:t xml:space="preserve"> (Lead Scoring).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ارجاع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هوشمند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کارشناسان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کارشناسان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منطقه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جغرافیایی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فرصت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قیف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</w:t>
      </w:r>
      <w:r>
        <w:rPr>
          <w:rFonts w:ascii="B Nazanin" w:hAnsi="B Nazanin"/>
          <w:b/>
          <w:color w:val="2E75B6"/>
          <w:sz w:val="26"/>
        </w:rPr>
        <w:t xml:space="preserve"> (Sales Pipeline)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فرصت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»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مختلف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>: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۱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۲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شناسایی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</w:t>
      </w:r>
      <w:r>
        <w:rPr>
          <w:rFonts w:ascii="B Nazanin" w:hAnsi="B Nazanin" w:cs="B Nazanin"/>
          <w:color w:val="282828"/>
          <w:rtl/>
        </w:rPr>
        <w:t>لسه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حضوری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۳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ارائه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پیشنهاد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دمو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۴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۵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مذاکره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۶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بسته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موفق</w:t>
      </w:r>
      <w:r>
        <w:rPr>
          <w:rFonts w:ascii="B Nazanin" w:hAnsi="B Nazanin"/>
          <w:color w:val="282828"/>
        </w:rPr>
        <w:t xml:space="preserve"> / </w:t>
      </w:r>
      <w:r>
        <w:rPr>
          <w:rFonts w:ascii="B Nazanin" w:hAnsi="B Nazanin" w:cs="B Nazanin"/>
          <w:color w:val="282828"/>
          <w:rtl/>
        </w:rPr>
        <w:t>ناموفق</w:t>
      </w:r>
      <w:r>
        <w:rPr>
          <w:rFonts w:ascii="B Nazanin" w:hAnsi="B Nazanin"/>
          <w:color w:val="282828"/>
        </w:rPr>
        <w:t>).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ارزش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گذاری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تخمینی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فرصت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احتمال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موفقیت</w:t>
      </w:r>
      <w:r>
        <w:rPr>
          <w:rFonts w:ascii="B Nazanin" w:hAnsi="B Nazanin"/>
          <w:color w:val="282828"/>
        </w:rPr>
        <w:t xml:space="preserve"> (Win Probability)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درآمد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ثبت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فعالیت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پرونده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۳۶۰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درجه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مشتری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مشاهده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ایمیل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یادداشت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فاکتورها،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تیکت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پشتیبانی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سوابق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صفحه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خدمات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پس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از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گارانتی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تیکتینگ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تیکت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درخواست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پشتیبانی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گارانتی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نتایج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نظرسنجی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رضایت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(CSAT).</w:t>
      </w:r>
    </w:p>
    <w:p w:rsidR="00BF7F4B" w:rsidRDefault="00516651" w:rsidP="0051665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ارتباط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CRM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بزرگ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مزیت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واسطه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F7F4B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CRM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BF7F4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 &amp; Warehouse)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تبدیل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فرصت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CRM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رزرو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محض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تایید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CRM.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دوباره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رزرو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F7F4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سقف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(Credit Limit Check)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استعلام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مشاهده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درون</w:t>
            </w:r>
            <w:r>
              <w:rPr>
                <w:rFonts w:ascii="B Nazanin" w:hAnsi="B Nazanin"/>
                <w:color w:val="1E1E1E"/>
                <w:sz w:val="20"/>
              </w:rPr>
              <w:t xml:space="preserve"> CRM.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کارشناسان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معامله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F7F4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اتوماسیون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(Office Automation)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بایگانی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نویس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قراردادها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صورتجلسات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CRM.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قراردادها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کارتابل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امضا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مکاتبات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سوابق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حذف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پراکندگی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F7F4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پورسانت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(Commissions)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کارشناسان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نهایی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CRM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اضافه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ایجاد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انگیزه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پورسانت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حذف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F7F4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مودیان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(Tax System)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صورتحساب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الکترونیکی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تاییدشده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حاصل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CRM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سامانه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مودیان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کشور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تمکین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درنگ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صورتحساب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قانونی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قانون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F7F4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۶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(Fixed Assets)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ردیابی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تحویلی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مانند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استندهای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فروشگاهی،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دستگاه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تعاریف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>).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7F4B" w:rsidRDefault="00516651" w:rsidP="0051665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فیزیکی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هستند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BF7F4B" w:rsidRDefault="00BF7F4B" w:rsidP="00516651">
      <w:pPr>
        <w:bidi/>
        <w:spacing w:before="60" w:after="100"/>
      </w:pPr>
    </w:p>
    <w:p w:rsidR="00BF7F4B" w:rsidRDefault="00516651" w:rsidP="0051665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سناریوی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گام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گام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معامله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واقعی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چرخه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 w:cs="B Nazanin"/>
          <w:color w:val="282828"/>
          <w:rtl/>
        </w:rPr>
        <w:t>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نحوه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معامله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کنیم</w:t>
      </w:r>
      <w:r>
        <w:rPr>
          <w:rFonts w:ascii="B Nazanin" w:hAnsi="B Nazanin"/>
          <w:color w:val="282828"/>
        </w:rPr>
        <w:t>: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جذب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وارد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کارشناس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مربوطه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مذاکره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کارشناس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مخاطب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گرفته،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فرصت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» </w:t>
      </w:r>
      <w:r>
        <w:rPr>
          <w:rFonts w:ascii="B Nazanin" w:hAnsi="B Nazanin" w:cs="B Nazanin"/>
          <w:color w:val="282828"/>
          <w:rtl/>
        </w:rPr>
        <w:t>تغییر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فاکتور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کنترل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اعتبار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نماید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چهارم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انبار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پنجم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حسابداری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مالیات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مودیان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ششم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پورسانت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حقوق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دستمزد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پورسانت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کارشناس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منتقل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۵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CRM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داشبورد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مدیریتی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: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نرخ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تبدیل</w:t>
      </w:r>
      <w:r>
        <w:rPr>
          <w:rFonts w:ascii="B Nazanin" w:hAnsi="B Nazanin"/>
          <w:b/>
          <w:color w:val="1E1E1E"/>
        </w:rPr>
        <w:t xml:space="preserve"> (Conversion Rate):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کانا</w:t>
      </w:r>
      <w:r>
        <w:rPr>
          <w:rFonts w:ascii="B Nazanin" w:hAnsi="B Nazanin" w:cs="B Nazanin"/>
          <w:color w:val="282828"/>
          <w:rtl/>
        </w:rPr>
        <w:t>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بازاریابی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تحلیل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علل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باخت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فرصت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(Lost Deals):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انصراف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فرصت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اصلاح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استراتژی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گذاری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عملکرد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کارشناسان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کارشناسان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حجم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>.</w:t>
      </w:r>
    </w:p>
    <w:p w:rsidR="00BF7F4B" w:rsidRDefault="00516651" w:rsidP="0051665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</w:t>
      </w:r>
      <w:r>
        <w:rPr>
          <w:rFonts w:ascii="B Nazanin" w:hAnsi="B Nazanin" w:cs="B Nazanin"/>
          <w:b/>
          <w:bCs/>
          <w:color w:val="1E1E1E"/>
          <w:rtl/>
        </w:rPr>
        <w:t>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درآمد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آینده</w:t>
      </w:r>
      <w:r>
        <w:rPr>
          <w:rFonts w:ascii="B Nazanin" w:hAnsi="B Nazanin"/>
          <w:b/>
          <w:color w:val="1E1E1E"/>
        </w:rPr>
        <w:t xml:space="preserve"> (Sales Forecast):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آینده</w:t>
      </w:r>
      <w:r>
        <w:rPr>
          <w:rFonts w:ascii="B Nazanin" w:hAnsi="B Nazanin"/>
          <w:color w:val="282828"/>
        </w:rPr>
        <w:t>.</w:t>
      </w:r>
      <w:bookmarkEnd w:id="0"/>
    </w:p>
    <w:sectPr w:rsidR="00BF7F4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651"/>
    <w:rsid w:val="00AA1D8D"/>
    <w:rsid w:val="00B47730"/>
    <w:rsid w:val="00BF7F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F45C5EC-370F-4057-A873-BA766F8A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ED0F17-B4B3-44CE-A304-4C9D21731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2026-07-30T17:59:00Z</dcterms:modified>
  <cp:category/>
</cp:coreProperties>
</file>