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D64" w:rsidRDefault="00F75EF1" w:rsidP="00F75EF1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اتوماسیون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اداری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دبیرخانه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هوشمند</w:t>
      </w:r>
    </w:p>
    <w:p w:rsidR="00E63D64" w:rsidRDefault="00F75EF1" w:rsidP="00F75EF1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طراحی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گردش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مکاتبات،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کارتابل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پرسنل،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دبیرخانه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بدون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کاغذ</w:t>
      </w:r>
      <w:r>
        <w:rPr>
          <w:rFonts w:ascii="B Nazanin" w:hAnsi="B Nazanin"/>
          <w:i/>
          <w:color w:val="646E78"/>
          <w:sz w:val="26"/>
        </w:rPr>
        <w:t xml:space="preserve"> (Paperless)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مدیریت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جلسات</w:t>
      </w:r>
    </w:p>
    <w:p w:rsidR="00E63D64" w:rsidRDefault="00F75EF1" w:rsidP="00F75EF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اهداف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کلیدی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اتوماسیون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اداری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اتوماسیون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قلب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پیوند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مکاتبات،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داخلی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تصمیم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هدف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مکانیزه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دستورات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حذف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نظمی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گردش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کاغذی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ارتقای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سرعت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پاسخگویی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اول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سازمان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بدون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کاغذ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حذف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کاغذبازی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چاپ،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زو</w:t>
      </w:r>
      <w:r>
        <w:rPr>
          <w:rFonts w:ascii="B Nazanin" w:hAnsi="B Nazanin" w:cs="B Nazanin"/>
          <w:color w:val="282828"/>
          <w:rtl/>
        </w:rPr>
        <w:t>نکن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نگهداری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فیزیکی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دوم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پیگیری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هوشمند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شفافیت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چرخه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موقعیت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سوم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سرعت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کارایی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کاهش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پاسخگویی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مکاتبات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ارباب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رجوع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دقیقه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</w:t>
      </w:r>
      <w:r>
        <w:rPr>
          <w:rFonts w:ascii="B Nazanin" w:hAnsi="B Nazanin" w:cs="B Nazanin"/>
          <w:b/>
          <w:bCs/>
          <w:color w:val="1E1E1E"/>
          <w:rtl/>
        </w:rPr>
        <w:t>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چهارم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امنیت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اطلاعات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حفظ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امنیت،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طبقه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محرمانه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مکاتبات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سوابق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دسترسی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انواع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مکاتبات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اداری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اتوماسیون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پیشرفته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انواع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مختلف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مکاتبات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نماید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63D64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نوع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نامه</w:t>
            </w:r>
            <w:r>
              <w:rPr>
                <w:rFonts w:ascii="B Nazanin" w:hAnsi="B Nazanin"/>
                <w:b/>
                <w:color w:val="FFFFFF"/>
              </w:rPr>
              <w:t xml:space="preserve"> /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مکاتبه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تعریف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فرآیند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ثبت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ویژگی</w:t>
            </w:r>
            <w:r>
              <w:rPr>
                <w:rFonts w:ascii="B Nazanin" w:hAnsi="B Nazanin"/>
                <w:b/>
                <w:color w:val="FFFFFF"/>
              </w:rPr>
              <w:t>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های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اصلی</w:t>
            </w:r>
          </w:p>
        </w:tc>
      </w:tr>
      <w:tr w:rsidR="00E63D64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وارده</w:t>
            </w:r>
            <w:r>
              <w:rPr>
                <w:rFonts w:ascii="B Nazanin" w:hAnsi="B Nazanin"/>
                <w:color w:val="1E1E1E"/>
                <w:sz w:val="20"/>
              </w:rPr>
              <w:t xml:space="preserve"> (Incoming)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اشخاص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بیرون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دبیرخانه،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اسکن،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بارکدگذاری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ارجاع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اولیه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شماره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تاریخ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اندیکاتور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دبیرخانه،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تصویر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ضمیمه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فرستنده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بیرونی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E63D64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صادره</w:t>
            </w:r>
            <w:r>
              <w:rPr>
                <w:rFonts w:ascii="B Nazanin" w:hAnsi="B Nazanin"/>
                <w:color w:val="1E1E1E"/>
                <w:sz w:val="20"/>
              </w:rPr>
              <w:t xml:space="preserve"> (Outgoing)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تهیه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خارج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تهیه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پیش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نویس،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امضا،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شماره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صادره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امضای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دیجیتال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تصویری،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سربرگ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رسمی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قابلیت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ایمیل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فکس</w:t>
            </w:r>
            <w:r>
              <w:rPr>
                <w:rFonts w:ascii="B Nazanin" w:hAnsi="B Nazanin"/>
                <w:color w:val="1E1E1E"/>
                <w:sz w:val="20"/>
              </w:rPr>
              <w:t>/ECE.</w:t>
            </w:r>
          </w:p>
        </w:tc>
      </w:tr>
      <w:tr w:rsidR="00E63D64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یادداشت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داخلی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(Internal)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مکاتبات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درون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واحدها،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جهت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هماهنگی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دستورات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اداری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3D64" w:rsidRDefault="00F75EF1" w:rsidP="00F75EF1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فرآیند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سریع،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نیاز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شماره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اندیکاتور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صادره،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کارتابل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داخلی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E63D64" w:rsidRDefault="00E63D64" w:rsidP="00F75EF1">
      <w:pPr>
        <w:bidi/>
        <w:spacing w:before="60" w:after="100"/>
      </w:pPr>
    </w:p>
    <w:p w:rsidR="00E63D64" w:rsidRDefault="00F75EF1" w:rsidP="00F75EF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ساختار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کارتابل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الکترونیک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چرخه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ارجاعات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کارتابل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محیط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بخش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باشد</w:t>
      </w:r>
      <w:r>
        <w:rPr>
          <w:rFonts w:ascii="B Nazanin" w:hAnsi="B Nazanin"/>
          <w:color w:val="282828"/>
        </w:rPr>
        <w:t>: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۱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کارتابل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ورودی</w:t>
      </w:r>
      <w:r>
        <w:rPr>
          <w:rFonts w:ascii="B Nazanin" w:hAnsi="B Nazanin"/>
          <w:b/>
          <w:color w:val="1E1E1E"/>
        </w:rPr>
        <w:t xml:space="preserve"> (Inbox):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یادداشت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اطلاع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lastRenderedPageBreak/>
        <w:t>۲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کارتابل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ارسالی</w:t>
      </w:r>
      <w:r>
        <w:rPr>
          <w:rFonts w:ascii="B Nazanin" w:hAnsi="B Nazanin"/>
          <w:b/>
          <w:color w:val="1E1E1E"/>
        </w:rPr>
        <w:t xml:space="preserve"> (Sent):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۳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کارتابل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دست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اقدام</w:t>
      </w:r>
      <w:r>
        <w:rPr>
          <w:rFonts w:ascii="B Nazanin" w:hAnsi="B Nazanin"/>
          <w:b/>
          <w:color w:val="1E1E1E"/>
        </w:rPr>
        <w:t xml:space="preserve"> (In Progress):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۴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کارتابل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بایگانی</w:t>
      </w:r>
      <w:r>
        <w:rPr>
          <w:rFonts w:ascii="B Nazanin" w:hAnsi="B Nazanin"/>
          <w:b/>
          <w:color w:val="1E1E1E"/>
        </w:rPr>
        <w:t xml:space="preserve"> (Archive):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مراحل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یافته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اند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b/>
          <w:bCs/>
          <w:color w:val="1E1E1E"/>
          <w:rtl/>
        </w:rPr>
        <w:t>۵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نویس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(Drafts):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نویس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داخلی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نگارش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نحوه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ثبت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ارجاع</w:t>
      </w:r>
      <w:r>
        <w:rPr>
          <w:rFonts w:ascii="B Nazanin" w:hAnsi="B Nazanin"/>
          <w:b/>
          <w:color w:val="2E75B6"/>
          <w:sz w:val="26"/>
        </w:rPr>
        <w:t xml:space="preserve"> (Forwarding)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پاراف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هنگام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فرستنده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تواند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فیلدهای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نماید</w:t>
      </w:r>
      <w:r>
        <w:rPr>
          <w:rFonts w:ascii="B Nazanin" w:hAnsi="B Nazanin"/>
          <w:color w:val="282828"/>
        </w:rPr>
        <w:t>: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نوع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ارجاع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اطلاع،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بررسی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اظهار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نظر،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امضا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تایید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پاراف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متن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هامش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توضیحات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مثلاً</w:t>
      </w:r>
      <w:r>
        <w:rPr>
          <w:rFonts w:ascii="B Nazanin" w:hAnsi="B Nazanin"/>
          <w:color w:val="282828"/>
        </w:rPr>
        <w:t>: «</w:t>
      </w:r>
      <w:r>
        <w:rPr>
          <w:rFonts w:ascii="B Nazanin" w:hAnsi="B Nazanin" w:cs="B Nazanin"/>
          <w:color w:val="282828"/>
          <w:rtl/>
        </w:rPr>
        <w:t>جناب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آقای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احمدی،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لطفاً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حداکثر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فردا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شود</w:t>
      </w:r>
      <w:r>
        <w:rPr>
          <w:rFonts w:ascii="B Nazanin" w:hAnsi="B Nazanin"/>
          <w:color w:val="282828"/>
        </w:rPr>
        <w:t>»).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مهلت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اقدام</w:t>
      </w:r>
      <w:r>
        <w:rPr>
          <w:rFonts w:ascii="B Nazanin" w:hAnsi="B Nazanin"/>
          <w:b/>
          <w:color w:val="1E1E1E"/>
        </w:rPr>
        <w:t xml:space="preserve"> (Deadline):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مهلت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پاسخ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یادآوری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هشدار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معوقه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رونوشت</w:t>
      </w:r>
      <w:r>
        <w:rPr>
          <w:rFonts w:ascii="B Nazanin" w:hAnsi="B Nazanin"/>
          <w:b/>
          <w:color w:val="1E1E1E"/>
        </w:rPr>
        <w:t xml:space="preserve"> (CC):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نفر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اقدام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گیرندگان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رونوشت</w:t>
      </w:r>
      <w:r>
        <w:rPr>
          <w:rFonts w:ascii="B Nazanin" w:hAnsi="B Nazanin"/>
          <w:color w:val="282828"/>
        </w:rPr>
        <w:t>).</w:t>
      </w:r>
    </w:p>
    <w:p w:rsidR="00E63D64" w:rsidRDefault="00F75EF1" w:rsidP="00F75EF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امکانات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دبیرخانه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اندیکاتور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دبیرخانه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مکاتبات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امکانات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رفته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دبیرخانه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عبارتند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>: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شماره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گذاری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خودکار</w:t>
      </w:r>
      <w:r>
        <w:rPr>
          <w:rFonts w:ascii="B Nazanin" w:hAnsi="B Nazanin"/>
          <w:b/>
          <w:color w:val="1E1E1E"/>
        </w:rPr>
        <w:t xml:space="preserve"> (</w:t>
      </w:r>
      <w:r>
        <w:rPr>
          <w:rFonts w:ascii="B Nazanin" w:hAnsi="B Nazanin" w:cs="B Nazanin"/>
          <w:b/>
          <w:bCs/>
          <w:color w:val="1E1E1E"/>
          <w:rtl/>
        </w:rPr>
        <w:t>شابلون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اندیکاتور</w:t>
      </w:r>
      <w:r>
        <w:rPr>
          <w:rFonts w:ascii="B Nazanin" w:hAnsi="B Nazanin"/>
          <w:b/>
          <w:color w:val="1E1E1E"/>
        </w:rPr>
        <w:t xml:space="preserve">):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الگوهای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فرض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شماره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گذاری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</w:t>
      </w:r>
      <w:r>
        <w:rPr>
          <w:rFonts w:ascii="B Nazanin" w:hAnsi="B Nazanin" w:cs="B Nazanin"/>
          <w:color w:val="282828"/>
          <w:rtl/>
        </w:rPr>
        <w:t>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مانند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۱۴۰۵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الف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۱۲۳۴</w:t>
      </w:r>
      <w:r>
        <w:rPr>
          <w:rFonts w:ascii="B Nazanin" w:hAnsi="B Nazanin"/>
          <w:color w:val="282828"/>
        </w:rPr>
        <w:t>).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اسکن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اتصال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تصویر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اسکن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تصویر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طریق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اسکنر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چسباندن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موتور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جستجوی</w:t>
      </w:r>
      <w:r>
        <w:rPr>
          <w:rFonts w:ascii="B Nazanin" w:hAnsi="B Nazanin"/>
          <w:b/>
          <w:color w:val="1E1E1E"/>
        </w:rPr>
        <w:t xml:space="preserve"> OCR: </w:t>
      </w:r>
      <w:r>
        <w:rPr>
          <w:rFonts w:ascii="B Nazanin" w:hAnsi="B Nazanin" w:cs="B Nazanin"/>
          <w:color w:val="282828"/>
          <w:rtl/>
        </w:rPr>
        <w:t>استفاده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OCR </w:t>
      </w:r>
      <w:r>
        <w:rPr>
          <w:rFonts w:ascii="B Nazanin" w:hAnsi="B Nazanin" w:cs="B Nazanin"/>
          <w:color w:val="282828"/>
          <w:rtl/>
        </w:rPr>
        <w:t>فارسی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تبدیل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تصویر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اسکن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جستجو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پیرو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عطف</w:t>
      </w:r>
      <w:r>
        <w:rPr>
          <w:rFonts w:ascii="B Nazanin" w:hAnsi="B Nazanin"/>
          <w:b/>
          <w:color w:val="1E1E1E"/>
        </w:rPr>
        <w:t xml:space="preserve"> (Fo</w:t>
      </w:r>
      <w:r>
        <w:rPr>
          <w:rFonts w:ascii="B Nazanin" w:hAnsi="B Nazanin"/>
          <w:b/>
          <w:color w:val="1E1E1E"/>
        </w:rPr>
        <w:t xml:space="preserve">llow-up &amp; Reference): </w:t>
      </w:r>
      <w:r>
        <w:rPr>
          <w:rFonts w:ascii="B Nazanin" w:hAnsi="B Nazanin" w:cs="B Nazanin"/>
          <w:color w:val="282828"/>
          <w:rtl/>
        </w:rPr>
        <w:t>اتصال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فعلی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قبلی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حفظ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زنجیره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مکاتبات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۵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جلسات،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تقویم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اداری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مصوبات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بخش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جلسات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اتوماسیون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فرآیند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برگزاری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تصمیمات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مکانیزه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: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۱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برگزاری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جلسه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تنظیم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جلسه،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دعوت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اعضا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دعوت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کارتابل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مدعوین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۲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صورتجلسه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الکترونیک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آنلاین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صورتجلسه،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حاضران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غایبان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امضای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الکترونیک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صورتجلسه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اعضا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۳</w:t>
      </w:r>
      <w:r>
        <w:rPr>
          <w:rFonts w:ascii="B Nazanin" w:hAnsi="B Nazanin"/>
          <w:b/>
          <w:color w:val="1E1E1E"/>
        </w:rPr>
        <w:t xml:space="preserve">. </w:t>
      </w:r>
      <w:r>
        <w:rPr>
          <w:rFonts w:ascii="B Nazanin" w:hAnsi="B Nazanin" w:cs="B Nazanin"/>
          <w:b/>
          <w:bCs/>
          <w:color w:val="1E1E1E"/>
          <w:rtl/>
        </w:rPr>
        <w:t>پیگیری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مصوبات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تبدیل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مصوبات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وظایف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همراه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مسؤول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مهلت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۶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تفویض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اختیار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جانشینی</w:t>
      </w:r>
      <w:r>
        <w:rPr>
          <w:rFonts w:ascii="B Nazanin" w:hAnsi="B Nazanin"/>
          <w:b/>
          <w:color w:val="1F4E79"/>
          <w:sz w:val="30"/>
        </w:rPr>
        <w:t xml:space="preserve"> (Delegation)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مرخصی،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ماموریت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غیبت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قابلیت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تفویض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ارائه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دهد</w:t>
      </w:r>
      <w:r>
        <w:rPr>
          <w:rFonts w:ascii="B Nazanin" w:hAnsi="B Nazanin"/>
          <w:color w:val="282828"/>
        </w:rPr>
        <w:t>: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بازه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زمانی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جانشینی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جانشین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مشخص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خاص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مثلاً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۱۴۰۵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۰۵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۱۰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۱۴۰۵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۰۵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۲۰</w:t>
      </w:r>
      <w:r>
        <w:rPr>
          <w:rFonts w:ascii="B Nazanin" w:hAnsi="B Nazanin"/>
          <w:color w:val="282828"/>
        </w:rPr>
        <w:t>).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سطح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اختیارات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تفویضی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محدوده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جانشین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فقط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مشاهده،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امضای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عادی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...).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سوابق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از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طرف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انجام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جانشین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عنوان</w:t>
      </w:r>
      <w:r>
        <w:rPr>
          <w:rFonts w:ascii="B Nazanin" w:hAnsi="B Nazanin"/>
          <w:color w:val="282828"/>
        </w:rPr>
        <w:t xml:space="preserve"> «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طرف</w:t>
      </w:r>
      <w:r>
        <w:rPr>
          <w:rFonts w:ascii="B Nazanin" w:hAnsi="B Nazanin"/>
          <w:color w:val="282828"/>
        </w:rPr>
        <w:t xml:space="preserve">»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سوابق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۷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داشبورد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آمار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</w:t>
      </w:r>
      <w:r>
        <w:rPr>
          <w:rFonts w:ascii="B Nazanin" w:hAnsi="B Nazanin" w:cs="B Nazanin"/>
          <w:color w:val="282828"/>
          <w:rtl/>
        </w:rPr>
        <w:t>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توانند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بهر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کنند</w:t>
      </w:r>
      <w:r>
        <w:rPr>
          <w:rFonts w:ascii="B Nazanin" w:hAnsi="B Nazanin"/>
          <w:color w:val="282828"/>
        </w:rPr>
        <w:t>: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آماری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مکاتبات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وارده،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بایگانی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واحدها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میانگین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زمان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پاسخگویی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میانگین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پاسخگویی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نامه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معوقه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مهلت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گذشته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هنوز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پاسخی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E63D64" w:rsidRDefault="00F75EF1" w:rsidP="00F75EF1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درختچه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گردش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نامه</w:t>
      </w:r>
      <w:r>
        <w:rPr>
          <w:rFonts w:ascii="B Nazanin" w:hAnsi="B Nazanin"/>
          <w:b/>
          <w:color w:val="1E1E1E"/>
        </w:rPr>
        <w:t xml:space="preserve"> (Tracking Tree): </w:t>
      </w:r>
      <w:r>
        <w:rPr>
          <w:rFonts w:ascii="B Nazanin" w:hAnsi="B Nazanin" w:cs="B Nazanin"/>
          <w:color w:val="282828"/>
          <w:rtl/>
        </w:rPr>
        <w:t>درختچه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دبیرخانه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آخرین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ارجاع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پاسخ</w:t>
      </w:r>
      <w:r>
        <w:rPr>
          <w:rFonts w:ascii="B Nazanin" w:hAnsi="B Nazanin"/>
          <w:color w:val="282828"/>
        </w:rPr>
        <w:t>.</w:t>
      </w:r>
      <w:bookmarkEnd w:id="0"/>
    </w:p>
    <w:sectPr w:rsidR="00E63D6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63D64"/>
    <w:rsid w:val="00F75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105B3DF-0BF0-4600-AB17-B1A0AE54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E49914-079B-42D5-BB42-F87877E4B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2026-07-29T01:00:00Z</dcterms:modified>
  <cp:category/>
</cp:coreProperties>
</file>