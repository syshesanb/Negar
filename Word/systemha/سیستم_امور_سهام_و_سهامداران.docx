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24D" w:rsidRDefault="0000267F" w:rsidP="0000267F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امور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سهام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سهامداران</w:t>
      </w:r>
      <w:r>
        <w:rPr>
          <w:rFonts w:ascii="B Nazanin" w:hAnsi="B Nazanin"/>
          <w:b/>
          <w:color w:val="184C78"/>
          <w:sz w:val="40"/>
        </w:rPr>
        <w:t xml:space="preserve"> (Shareholders &amp; Equity Management)</w:t>
      </w:r>
    </w:p>
    <w:p w:rsidR="0012124D" w:rsidRDefault="0000267F" w:rsidP="0000267F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دفتر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سهام،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نقل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انتقال،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مجامع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عمومی،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تقسیم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سود،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افزایش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سرمایه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12124D" w:rsidRDefault="0000267F" w:rsidP="0000267F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سهامداران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شرکت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خاص،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صاحبان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انتقالات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برگزاری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عمومی،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(DPS)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بالایی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مکانیزه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پاسخگوی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سهامداران</w:t>
      </w:r>
    </w:p>
    <w:p w:rsidR="0012124D" w:rsidRDefault="0000267F" w:rsidP="0000267F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دفتر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ثبت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شناسنامه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سهامداران</w:t>
      </w:r>
      <w:r>
        <w:rPr>
          <w:rFonts w:ascii="B Nazanin" w:hAnsi="B Nazanin"/>
          <w:b/>
          <w:color w:val="2E75B6"/>
          <w:sz w:val="26"/>
        </w:rPr>
        <w:t xml:space="preserve"> (Shareholder Register)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</w:t>
      </w:r>
      <w:r>
        <w:rPr>
          <w:rFonts w:ascii="B Nazanin" w:hAnsi="B Nazanin"/>
          <w:color w:val="282828"/>
        </w:rPr>
        <w:t>: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پرونده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الکترونیک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سهامدار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کدملی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شناسه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بورسی،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حقیقی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مالکیت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پایا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ساتنا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ورقه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سهم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رسمیت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یافته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QR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احراز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مالکیت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نقل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انتقال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سهام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معاملات</w:t>
      </w:r>
      <w:r>
        <w:rPr>
          <w:rFonts w:ascii="B Nazanin" w:hAnsi="B Nazanin"/>
          <w:b/>
          <w:color w:val="2E75B6"/>
          <w:sz w:val="26"/>
        </w:rPr>
        <w:t xml:space="preserve"> (Share Transfer &amp; Transactions)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جابجایی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مالکیت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</w:t>
      </w:r>
      <w:r>
        <w:rPr>
          <w:rFonts w:ascii="B Nazanin" w:hAnsi="B Nazanin"/>
          <w:color w:val="282828"/>
        </w:rPr>
        <w:t>: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انتقال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سهام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انتقالات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فروشنده،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معامله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محاسبات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مالیاتی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روزرسانی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دف</w:t>
      </w:r>
      <w:r>
        <w:rPr>
          <w:rFonts w:ascii="B Nazanin" w:hAnsi="B Nazanin" w:cs="B Nazanin"/>
          <w:b/>
          <w:bCs/>
          <w:color w:val="1E1E1E"/>
          <w:rtl/>
        </w:rPr>
        <w:t>تر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انتقال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روزرسانی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دفتر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مجامع،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سود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سهام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افزایش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سرمایه</w:t>
      </w:r>
      <w:r>
        <w:rPr>
          <w:rFonts w:ascii="B Nazanin" w:hAnsi="B Nazanin"/>
          <w:b/>
          <w:color w:val="2E75B6"/>
          <w:sz w:val="26"/>
        </w:rPr>
        <w:t xml:space="preserve"> (Dividends &amp; Capital Increase)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تصمیمات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عمومی</w:t>
      </w:r>
      <w:r>
        <w:rPr>
          <w:rFonts w:ascii="B Nazanin" w:hAnsi="B Nazanin"/>
          <w:color w:val="282828"/>
        </w:rPr>
        <w:t>: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مصوب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مجمع</w:t>
      </w:r>
      <w:r>
        <w:rPr>
          <w:rFonts w:ascii="B Nazanin" w:hAnsi="B Nazanin"/>
          <w:b/>
          <w:color w:val="1E1E1E"/>
        </w:rPr>
        <w:t xml:space="preserve"> (DPS):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عمومی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عادی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سالی</w:t>
      </w:r>
      <w:r>
        <w:rPr>
          <w:rFonts w:ascii="B Nazanin" w:hAnsi="B Nazanin" w:cs="B Nazanin"/>
          <w:color w:val="282828"/>
          <w:rtl/>
        </w:rPr>
        <w:t>انه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</w:t>
      </w:r>
      <w:r>
        <w:rPr>
          <w:rFonts w:ascii="B Nazanin" w:hAnsi="B Nazanin"/>
          <w:color w:val="282828"/>
        </w:rPr>
        <w:t xml:space="preserve"> DPS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اندوخته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اندوخته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توسعه</w:t>
      </w:r>
      <w:r>
        <w:rPr>
          <w:rFonts w:ascii="B Nazanin" w:hAnsi="B Nazanin"/>
          <w:color w:val="282828"/>
        </w:rPr>
        <w:t>).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افزایش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سرمایه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تقدم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آورده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انباشته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تقدم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پرداخت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سود،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فایل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بانکی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صدور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اسناد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اتوماتیک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مالی</w:t>
      </w:r>
      <w:r>
        <w:rPr>
          <w:rFonts w:ascii="B Nazanin" w:hAnsi="B Nazanin"/>
          <w:b/>
          <w:color w:val="2E75B6"/>
          <w:sz w:val="26"/>
        </w:rPr>
        <w:t xml:space="preserve"> (Auto Voucher &amp;</w:t>
      </w:r>
      <w:r>
        <w:rPr>
          <w:rFonts w:ascii="B Nazanin" w:hAnsi="B Nazanin"/>
          <w:b/>
          <w:color w:val="2E75B6"/>
          <w:sz w:val="26"/>
        </w:rPr>
        <w:t xml:space="preserve"> Bank Payout)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تسویه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پشت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پرده</w:t>
      </w:r>
      <w:r>
        <w:rPr>
          <w:rFonts w:ascii="B Nazanin" w:hAnsi="B Nazanin"/>
          <w:color w:val="282828"/>
        </w:rPr>
        <w:t>: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تولید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فایل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واریز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بانکی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پایا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پایا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ساتنا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واریز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حسابداری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سهام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تقسیم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بدهکار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بستانکار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Sanad1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Sanad2.</w:t>
      </w:r>
    </w:p>
    <w:p w:rsidR="0012124D" w:rsidRDefault="0000267F" w:rsidP="0000267F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آنلاین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2124D">
        <w:trPr>
          <w:jc w:val="center"/>
        </w:trPr>
        <w:tc>
          <w:tcPr>
            <w:tcW w:w="3312" w:type="dxa"/>
            <w:shd w:val="clear" w:color="auto" w:fill="1F4E79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امور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سهام</w:t>
            </w:r>
          </w:p>
        </w:tc>
        <w:tc>
          <w:tcPr>
            <w:tcW w:w="3312" w:type="dxa"/>
            <w:shd w:val="clear" w:color="auto" w:fill="1F4E79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12124D">
        <w:trPr>
          <w:jc w:val="center"/>
        </w:trPr>
        <w:tc>
          <w:tcPr>
            <w:tcW w:w="3312" w:type="dxa"/>
            <w:shd w:val="clear" w:color="auto" w:fill="FFFFFF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مجمع،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اندوخته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سهامداران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سرمایه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Sanad1.</w:t>
            </w:r>
          </w:p>
        </w:tc>
        <w:tc>
          <w:tcPr>
            <w:tcW w:w="3312" w:type="dxa"/>
            <w:shd w:val="clear" w:color="auto" w:fill="FFFFFF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عدم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نیاز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پیچیده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تقسیم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سرمایه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24D">
        <w:trPr>
          <w:jc w:val="center"/>
        </w:trPr>
        <w:tc>
          <w:tcPr>
            <w:tcW w:w="3312" w:type="dxa"/>
            <w:shd w:val="clear" w:color="auto" w:fill="F2F5F8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 &amp; Cash)</w:t>
            </w:r>
          </w:p>
        </w:tc>
        <w:tc>
          <w:tcPr>
            <w:tcW w:w="3312" w:type="dxa"/>
            <w:shd w:val="clear" w:color="auto" w:fill="F2F5F8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جهت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سهامدار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مطالبات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سهامداران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24D">
        <w:trPr>
          <w:jc w:val="center"/>
        </w:trPr>
        <w:tc>
          <w:tcPr>
            <w:tcW w:w="3312" w:type="dxa"/>
            <w:shd w:val="clear" w:color="auto" w:fill="FFFFFF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(Business Intelligence)</w:t>
            </w:r>
          </w:p>
        </w:tc>
        <w:tc>
          <w:tcPr>
            <w:tcW w:w="3312" w:type="dxa"/>
            <w:shd w:val="clear" w:color="auto" w:fill="FFFFFF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تحلیل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ساختار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ترکیب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سهامداران،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بازدهی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سرمایه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گذاری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چارت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تحلیلی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سهامداران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داشبورد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مدیرعامل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12124D">
        <w:trPr>
          <w:jc w:val="center"/>
        </w:trPr>
        <w:tc>
          <w:tcPr>
            <w:tcW w:w="3312" w:type="dxa"/>
            <w:shd w:val="clear" w:color="auto" w:fill="F2F5F8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بایگانی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دیجیتال</w:t>
            </w:r>
            <w:r>
              <w:rPr>
                <w:rFonts w:ascii="B Nazanin" w:hAnsi="B Nazanin"/>
                <w:color w:val="1E1E1E"/>
                <w:sz w:val="20"/>
              </w:rPr>
              <w:t xml:space="preserve"> (DMS)</w:t>
            </w:r>
          </w:p>
        </w:tc>
        <w:tc>
          <w:tcPr>
            <w:tcW w:w="3312" w:type="dxa"/>
            <w:shd w:val="clear" w:color="auto" w:fill="F2F5F8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آرشیو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مدارک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شناسایی،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گواهی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تقدم،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ورقه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جلسات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مجامع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12124D" w:rsidRDefault="0000267F" w:rsidP="0000267F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کلیکی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جلسات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مجمع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12124D" w:rsidRDefault="0012124D" w:rsidP="0000267F">
      <w:pPr>
        <w:bidi/>
        <w:spacing w:before="60" w:after="100"/>
      </w:pPr>
    </w:p>
    <w:p w:rsidR="0012124D" w:rsidRDefault="0000267F" w:rsidP="0000267F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شاخص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امور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سهامداران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دفتر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سهامداران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ترکیب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سهام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مالکیت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گردش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حساب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مطالبات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سهامداران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گردش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مبالغ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واریز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باق</w:t>
      </w:r>
      <w:r>
        <w:rPr>
          <w:rFonts w:ascii="B Nazanin" w:hAnsi="B Nazanin" w:cs="B Nazanin"/>
          <w:color w:val="282828"/>
          <w:rtl/>
        </w:rPr>
        <w:t>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>.</w:t>
      </w:r>
    </w:p>
    <w:p w:rsidR="0012124D" w:rsidRDefault="0000267F" w:rsidP="0000267F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حضور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غیاب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صورت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جلسه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مجمع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عمومی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حضور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حدنصاب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عمومی</w:t>
      </w:r>
      <w:r>
        <w:rPr>
          <w:rFonts w:ascii="B Nazanin" w:hAnsi="B Nazanin"/>
          <w:color w:val="282828"/>
        </w:rPr>
        <w:t>.</w:t>
      </w:r>
      <w:bookmarkEnd w:id="0"/>
    </w:p>
    <w:sectPr w:rsidR="0012124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67F"/>
    <w:rsid w:val="00034616"/>
    <w:rsid w:val="0006063C"/>
    <w:rsid w:val="0012124D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7F25747-D455-444E-8A2A-55CEE448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1D4E4E-9AFE-48B7-834A-6E76DE9BB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2026-07-31T01:49:00Z</dcterms:modified>
  <cp:category/>
</cp:coreProperties>
</file>