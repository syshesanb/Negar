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82C" w:rsidRDefault="0080353E" w:rsidP="0080353E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پیشنهاد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ها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ماژول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های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مکمل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جهت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غنی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سازی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اکوسیستم</w:t>
      </w:r>
      <w:r>
        <w:rPr>
          <w:rFonts w:ascii="B Nazanin" w:hAnsi="B Nazanin"/>
          <w:b/>
          <w:color w:val="184C78"/>
          <w:sz w:val="40"/>
        </w:rPr>
        <w:t xml:space="preserve"> ERP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نگار</w:t>
      </w:r>
    </w:p>
    <w:p w:rsidR="00F9582C" w:rsidRDefault="0080353E" w:rsidP="0080353E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نقشه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راه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توسعه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ماژول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های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جدید</w:t>
      </w:r>
      <w:r>
        <w:rPr>
          <w:rFonts w:ascii="B Nazanin" w:hAnsi="B Nazanin"/>
          <w:i/>
          <w:color w:val="646E78"/>
          <w:sz w:val="26"/>
        </w:rPr>
        <w:t xml:space="preserve">: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امنیت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سایبری،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منابع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انسانی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پیشرفته،</w:t>
      </w:r>
      <w:r>
        <w:rPr>
          <w:rFonts w:ascii="B Nazanin" w:hAnsi="B Nazanin"/>
          <w:i/>
          <w:color w:val="646E78"/>
          <w:sz w:val="26"/>
        </w:rPr>
        <w:t xml:space="preserve"> HSE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امور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حقوقی،</w:t>
      </w:r>
      <w:r>
        <w:rPr>
          <w:rFonts w:ascii="B Nazanin" w:hAnsi="B Nazanin"/>
          <w:i/>
          <w:color w:val="646E78"/>
          <w:sz w:val="26"/>
        </w:rPr>
        <w:t xml:space="preserve"> VoIP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R&amp;D</w:t>
      </w:r>
    </w:p>
    <w:p w:rsidR="00F9582C" w:rsidRDefault="0080353E" w:rsidP="0080353E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وضعیت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فعلی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جایگاه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سطح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راهکارهای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سازمانی</w:t>
      </w:r>
      <w:r>
        <w:rPr>
          <w:rFonts w:ascii="B Nazanin" w:hAnsi="B Nazanin"/>
          <w:b/>
          <w:color w:val="1F4E79"/>
          <w:sz w:val="30"/>
        </w:rPr>
        <w:t xml:space="preserve"> (ERP)</w:t>
      </w:r>
    </w:p>
    <w:p w:rsidR="00F9582C" w:rsidRDefault="0080353E" w:rsidP="0080353E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نرم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افزار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حاضر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۲۳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ماژول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تخصصی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مالی،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دستمزد،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خزانه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داری،</w:t>
      </w:r>
      <w:r>
        <w:rPr>
          <w:rFonts w:ascii="B Nazanin" w:hAnsi="B Nazanin"/>
          <w:color w:val="282828"/>
        </w:rPr>
        <w:t xml:space="preserve"> CRM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پروژه،</w:t>
      </w:r>
      <w:r>
        <w:rPr>
          <w:rFonts w:ascii="B Nazanin" w:hAnsi="B Nazanin"/>
          <w:color w:val="282828"/>
        </w:rPr>
        <w:t xml:space="preserve"> KPI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لوجستیک،</w:t>
      </w:r>
      <w:r>
        <w:rPr>
          <w:rFonts w:ascii="B Nazanin" w:hAnsi="B Nazanin"/>
          <w:color w:val="282828"/>
        </w:rPr>
        <w:t xml:space="preserve"> SRM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تجاری</w:t>
      </w:r>
      <w:r>
        <w:rPr>
          <w:rFonts w:ascii="B Nazanin" w:hAnsi="B Nazanin"/>
          <w:color w:val="282828"/>
        </w:rPr>
        <w:t xml:space="preserve"> BI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بایگانی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DMS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API) </w:t>
      </w:r>
      <w:r>
        <w:rPr>
          <w:rFonts w:ascii="B Nazanin" w:hAnsi="B Nazanin" w:cs="B Nazanin"/>
          <w:color w:val="282828"/>
          <w:rtl/>
        </w:rPr>
        <w:t>یکی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ترین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اکوسیستم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ERP </w:t>
      </w:r>
      <w:r>
        <w:rPr>
          <w:rFonts w:ascii="B Nazanin" w:hAnsi="B Nazanin" w:cs="B Nazanin"/>
          <w:color w:val="282828"/>
          <w:rtl/>
        </w:rPr>
        <w:t>کشور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محسوب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شود</w:t>
      </w:r>
      <w:r>
        <w:rPr>
          <w:rFonts w:ascii="B Nazanin" w:hAnsi="B Nazanin"/>
          <w:color w:val="282828"/>
        </w:rPr>
        <w:t>.</w:t>
      </w:r>
    </w:p>
    <w:p w:rsidR="00F9582C" w:rsidRDefault="0080353E" w:rsidP="0080353E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معرفی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۶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کلیدی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پیشنهادی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برا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تکمیل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غنی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ساختن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F9582C" w:rsidRDefault="0080353E" w:rsidP="0080353E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۱</w:t>
      </w:r>
      <w:r>
        <w:rPr>
          <w:rFonts w:ascii="B Nazanin" w:hAnsi="B Nazanin"/>
          <w:b/>
          <w:color w:val="2E75B6"/>
          <w:sz w:val="26"/>
        </w:rPr>
        <w:t xml:space="preserve">.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سیستم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امنیت،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پدافند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سایبری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پایش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لاگ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</w:t>
      </w:r>
      <w:r>
        <w:rPr>
          <w:rFonts w:ascii="B Nazanin" w:hAnsi="B Nazanin"/>
          <w:b/>
          <w:color w:val="2E75B6"/>
          <w:sz w:val="26"/>
        </w:rPr>
        <w:t xml:space="preserve"> (Security, Audit &amp; SIEM)</w:t>
      </w:r>
    </w:p>
    <w:p w:rsidR="00F9582C" w:rsidRDefault="0080353E" w:rsidP="0080353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هدف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کارکرد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اصلی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پایش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ترافیک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کاربران،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مشکوک،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احراز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مرحله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(2FA)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لاگ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امنیتی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دسترسی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اسناد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جلوگیری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نشت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(DLP).</w:t>
      </w:r>
    </w:p>
    <w:p w:rsidR="00F9582C" w:rsidRDefault="0080353E" w:rsidP="0080353E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۲</w:t>
      </w:r>
      <w:r>
        <w:rPr>
          <w:rFonts w:ascii="B Nazanin" w:hAnsi="B Nazanin"/>
          <w:b/>
          <w:color w:val="2E75B6"/>
          <w:sz w:val="26"/>
        </w:rPr>
        <w:t xml:space="preserve">.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سیستم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منابع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انسانی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پیشرفته،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جذب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آموزش</w:t>
      </w:r>
      <w:r>
        <w:rPr>
          <w:rFonts w:ascii="B Nazanin" w:hAnsi="B Nazanin"/>
          <w:b/>
          <w:color w:val="2E75B6"/>
          <w:sz w:val="26"/>
        </w:rPr>
        <w:t xml:space="preserve"> (Advanced HR &amp; Recruitment)</w:t>
      </w:r>
    </w:p>
    <w:p w:rsidR="00F9582C" w:rsidRDefault="0080353E" w:rsidP="0080353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هدف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کارکرد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اصلی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فرآیند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استخدام،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فراخوان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شغلی،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آزمون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استخدامی،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ریزی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آموزشی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۳۶۰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درجه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>.</w:t>
      </w:r>
    </w:p>
    <w:p w:rsidR="00F9582C" w:rsidRDefault="0080353E" w:rsidP="0080353E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۳</w:t>
      </w:r>
      <w:r>
        <w:rPr>
          <w:rFonts w:ascii="B Nazanin" w:hAnsi="B Nazanin"/>
          <w:b/>
          <w:color w:val="2E75B6"/>
          <w:sz w:val="26"/>
        </w:rPr>
        <w:t xml:space="preserve">.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سیستم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ایمنی،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بهداشت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محیط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زیست</w:t>
      </w:r>
      <w:r>
        <w:rPr>
          <w:rFonts w:ascii="B Nazanin" w:hAnsi="B Nazanin"/>
          <w:b/>
          <w:color w:val="2E75B6"/>
          <w:sz w:val="26"/>
        </w:rPr>
        <w:t xml:space="preserve"> (HSE - Health &amp; Safety)</w:t>
      </w:r>
    </w:p>
    <w:p w:rsidR="00F9582C" w:rsidRDefault="0080353E" w:rsidP="0080353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هدف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کارکرد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اصلی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حوادث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شبه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حوادث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کارگاهی،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معاینات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پرسنل،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ممیزی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ایمنی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صنعتی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استانداردهای</w:t>
      </w:r>
      <w:r>
        <w:rPr>
          <w:rFonts w:ascii="B Nazanin" w:hAnsi="B Nazanin"/>
          <w:color w:val="282828"/>
        </w:rPr>
        <w:t xml:space="preserve"> ISO 14001 / ISO 45001.</w:t>
      </w:r>
    </w:p>
    <w:p w:rsidR="00F9582C" w:rsidRDefault="0080353E" w:rsidP="0080353E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۴</w:t>
      </w:r>
      <w:r>
        <w:rPr>
          <w:rFonts w:ascii="B Nazanin" w:hAnsi="B Nazanin"/>
          <w:b/>
          <w:color w:val="2E75B6"/>
          <w:sz w:val="26"/>
        </w:rPr>
        <w:t xml:space="preserve">.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سیستم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امور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حقوقی،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قراردادها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دعاوی</w:t>
      </w:r>
      <w:r>
        <w:rPr>
          <w:rFonts w:ascii="B Nazanin" w:hAnsi="B Nazanin"/>
          <w:b/>
          <w:color w:val="2E75B6"/>
          <w:sz w:val="26"/>
        </w:rPr>
        <w:t xml:space="preserve"> (Legal &amp; Claims Management)</w:t>
      </w:r>
    </w:p>
    <w:p w:rsidR="00F9582C" w:rsidRDefault="0080353E" w:rsidP="0080353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هدف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کارکرد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اصلی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پیگیری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دعاوی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دادگاهی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مهلت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دادخواست،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آرشیو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وکالت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تنظیم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قراردادهای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تجاری</w:t>
      </w:r>
      <w:r>
        <w:rPr>
          <w:rFonts w:ascii="B Nazanin" w:hAnsi="B Nazanin"/>
          <w:color w:val="282828"/>
        </w:rPr>
        <w:t>.</w:t>
      </w:r>
    </w:p>
    <w:p w:rsidR="00F9582C" w:rsidRDefault="0080353E" w:rsidP="0080353E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۵</w:t>
      </w:r>
      <w:r>
        <w:rPr>
          <w:rFonts w:ascii="B Nazanin" w:hAnsi="B Nazanin"/>
          <w:b/>
          <w:color w:val="2E75B6"/>
          <w:sz w:val="26"/>
        </w:rPr>
        <w:t xml:space="preserve">.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سیستم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تحقیق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توسعه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فرمولاسیون</w:t>
      </w:r>
      <w:r>
        <w:rPr>
          <w:rFonts w:ascii="B Nazanin" w:hAnsi="B Nazanin"/>
          <w:b/>
          <w:color w:val="2E75B6"/>
          <w:sz w:val="26"/>
        </w:rPr>
        <w:t xml:space="preserve"> (R&amp;D &amp; Innovation Management)</w:t>
      </w:r>
    </w:p>
    <w:p w:rsidR="00F9582C" w:rsidRDefault="0080353E" w:rsidP="0080353E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هدف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کارکرد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اصلی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پروژه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توسعه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</w:t>
      </w:r>
      <w:r>
        <w:rPr>
          <w:rFonts w:ascii="B Nazanin" w:hAnsi="B Nazanin" w:cs="B Nazanin"/>
          <w:color w:val="282828"/>
          <w:rtl/>
        </w:rPr>
        <w:t>صول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جدید</w:t>
      </w:r>
      <w:r>
        <w:rPr>
          <w:rFonts w:ascii="B Nazanin" w:hAnsi="B Nazanin"/>
          <w:color w:val="282828"/>
        </w:rPr>
        <w:t xml:space="preserve"> (NPD)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فرمولاسیون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نمونه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پتنت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پژوهشی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.</w:t>
      </w:r>
    </w:p>
    <w:p w:rsidR="00F9582C" w:rsidRDefault="0080353E" w:rsidP="0080353E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۶</w:t>
      </w:r>
      <w:r>
        <w:rPr>
          <w:rFonts w:ascii="B Nazanin" w:hAnsi="B Nazanin"/>
          <w:b/>
          <w:color w:val="2E75B6"/>
          <w:sz w:val="26"/>
        </w:rPr>
        <w:t xml:space="preserve">.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سیستم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یکپارچه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سازی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مرکز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تلفن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هوشمند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CRM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صوتی</w:t>
      </w:r>
      <w:r>
        <w:rPr>
          <w:rFonts w:ascii="B Nazanin" w:hAnsi="B Nazanin"/>
          <w:b/>
          <w:color w:val="2E75B6"/>
          <w:sz w:val="26"/>
        </w:rPr>
        <w:t xml:space="preserve"> (VoIP &amp; Call Center API)</w:t>
      </w:r>
    </w:p>
    <w:p w:rsidR="00F9582C" w:rsidRDefault="0080353E" w:rsidP="0080353E">
      <w:pPr>
        <w:bidi/>
        <w:spacing w:before="60" w:after="100"/>
      </w:pPr>
      <w:r>
        <w:rPr>
          <w:rFonts w:ascii="B Nazanin" w:hAnsi="B Nazanin"/>
          <w:color w:val="1F4E79"/>
        </w:rPr>
        <w:lastRenderedPageBreak/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هدف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کارکرد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اصلی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اتصال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مراکز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تلفن</w:t>
      </w:r>
      <w:r>
        <w:rPr>
          <w:rFonts w:ascii="B Nazanin" w:hAnsi="B Nazanin"/>
          <w:color w:val="282828"/>
        </w:rPr>
        <w:t xml:space="preserve"> VoIP (</w:t>
      </w:r>
      <w:r>
        <w:rPr>
          <w:rFonts w:ascii="B Nazanin" w:hAnsi="B Nazanin" w:cs="B Nazanin"/>
          <w:color w:val="282828"/>
          <w:rtl/>
        </w:rPr>
        <w:t>ایزابل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استریسک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پاپ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آپ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مشخصات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</w:t>
      </w:r>
      <w:r>
        <w:rPr>
          <w:rFonts w:ascii="B Nazanin" w:hAnsi="B Nazanin" w:cs="B Nazanin"/>
          <w:color w:val="282828"/>
          <w:rtl/>
        </w:rPr>
        <w:t>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خوردن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تلفن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بایگانی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صوتی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پرونده</w:t>
      </w:r>
      <w:r>
        <w:rPr>
          <w:rFonts w:ascii="B Nazanin" w:hAnsi="B Nazanin"/>
          <w:color w:val="282828"/>
        </w:rPr>
        <w:t xml:space="preserve"> CRM.</w:t>
      </w:r>
    </w:p>
    <w:p w:rsidR="00F9582C" w:rsidRDefault="0080353E" w:rsidP="0080353E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جدول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جمع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بندی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ارزش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افزوده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پیشنهادی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9582C">
        <w:trPr>
          <w:jc w:val="center"/>
        </w:trPr>
        <w:tc>
          <w:tcPr>
            <w:tcW w:w="3312" w:type="dxa"/>
            <w:shd w:val="clear" w:color="auto" w:fill="1F4E79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نام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ماژول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پیشنهادی</w:t>
            </w:r>
          </w:p>
        </w:tc>
        <w:tc>
          <w:tcPr>
            <w:tcW w:w="3312" w:type="dxa"/>
            <w:shd w:val="clear" w:color="auto" w:fill="1F4E79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زیرسیستم</w:t>
            </w:r>
            <w:r>
              <w:rPr>
                <w:rFonts w:ascii="B Nazanin" w:hAnsi="B Nazanin"/>
                <w:b/>
                <w:color w:val="FFFFFF"/>
              </w:rPr>
              <w:t>‌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های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وابسته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سازمانی</w:t>
            </w:r>
          </w:p>
        </w:tc>
      </w:tr>
      <w:tr w:rsidR="00F9582C">
        <w:trPr>
          <w:jc w:val="center"/>
        </w:trPr>
        <w:tc>
          <w:tcPr>
            <w:tcW w:w="3312" w:type="dxa"/>
            <w:shd w:val="clear" w:color="auto" w:fill="FFFFFF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امنیت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سایبری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لاگ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(SIEM)</w:t>
            </w:r>
          </w:p>
        </w:tc>
        <w:tc>
          <w:tcPr>
            <w:tcW w:w="3312" w:type="dxa"/>
            <w:shd w:val="clear" w:color="auto" w:fill="FFFFFF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کاربران،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DMS</w:t>
            </w:r>
          </w:p>
        </w:tc>
        <w:tc>
          <w:tcPr>
            <w:tcW w:w="3312" w:type="dxa"/>
            <w:shd w:val="clear" w:color="auto" w:fill="FFFFFF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تضمین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امنیت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داده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نفوذ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نشت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اطلاعات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F9582C">
        <w:trPr>
          <w:jc w:val="center"/>
        </w:trPr>
        <w:tc>
          <w:tcPr>
            <w:tcW w:w="3312" w:type="dxa"/>
            <w:shd w:val="clear" w:color="auto" w:fill="F2F5F8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منابع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انسانی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پیشرفته</w:t>
            </w:r>
            <w:r>
              <w:rPr>
                <w:rFonts w:ascii="B Nazanin" w:hAnsi="B Nazanin"/>
                <w:color w:val="1E1E1E"/>
                <w:sz w:val="20"/>
              </w:rPr>
              <w:t xml:space="preserve"> (HR)</w:t>
            </w:r>
          </w:p>
        </w:tc>
        <w:tc>
          <w:tcPr>
            <w:tcW w:w="3312" w:type="dxa"/>
            <w:shd w:val="clear" w:color="auto" w:fill="F2F5F8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دستمزد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ارزیابی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عملکرد</w:t>
            </w:r>
            <w:r>
              <w:rPr>
                <w:rFonts w:ascii="B Nazanin" w:hAnsi="B Nazanin"/>
                <w:color w:val="1E1E1E"/>
                <w:sz w:val="20"/>
              </w:rPr>
              <w:t xml:space="preserve"> (KPI)</w:t>
            </w:r>
          </w:p>
        </w:tc>
        <w:tc>
          <w:tcPr>
            <w:tcW w:w="3312" w:type="dxa"/>
            <w:shd w:val="clear" w:color="auto" w:fill="F2F5F8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ارتقای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نیروی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انسانی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دانش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F9582C">
        <w:trPr>
          <w:jc w:val="center"/>
        </w:trPr>
        <w:tc>
          <w:tcPr>
            <w:tcW w:w="3312" w:type="dxa"/>
            <w:shd w:val="clear" w:color="auto" w:fill="FFFFFF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ایمنی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بهداشت</w:t>
            </w:r>
            <w:r>
              <w:rPr>
                <w:rFonts w:ascii="B Nazanin" w:hAnsi="B Nazanin"/>
                <w:color w:val="1E1E1E"/>
                <w:sz w:val="20"/>
              </w:rPr>
              <w:t xml:space="preserve"> (HSE)</w:t>
            </w:r>
          </w:p>
        </w:tc>
        <w:tc>
          <w:tcPr>
            <w:tcW w:w="3312" w:type="dxa"/>
            <w:shd w:val="clear" w:color="auto" w:fill="FFFFFF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نت</w:t>
            </w:r>
            <w:r>
              <w:rPr>
                <w:rFonts w:ascii="B Nazanin" w:hAnsi="B Nazanin"/>
                <w:color w:val="1E1E1E"/>
                <w:sz w:val="20"/>
              </w:rPr>
              <w:t xml:space="preserve"> (PM)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پرسنلی</w:t>
            </w:r>
          </w:p>
        </w:tc>
        <w:tc>
          <w:tcPr>
            <w:tcW w:w="3312" w:type="dxa"/>
            <w:shd w:val="clear" w:color="auto" w:fill="FFFFFF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کاهش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حوادث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ناشی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اخذ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استانداردهای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ISO.</w:t>
            </w:r>
          </w:p>
        </w:tc>
      </w:tr>
      <w:tr w:rsidR="00F9582C">
        <w:trPr>
          <w:jc w:val="center"/>
        </w:trPr>
        <w:tc>
          <w:tcPr>
            <w:tcW w:w="3312" w:type="dxa"/>
            <w:shd w:val="clear" w:color="auto" w:fill="F2F5F8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امور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دعاوی</w:t>
            </w:r>
          </w:p>
        </w:tc>
        <w:tc>
          <w:tcPr>
            <w:tcW w:w="3312" w:type="dxa"/>
            <w:shd w:val="clear" w:color="auto" w:fill="F2F5F8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قراردادها،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CRM</w:t>
            </w:r>
          </w:p>
        </w:tc>
        <w:tc>
          <w:tcPr>
            <w:tcW w:w="3312" w:type="dxa"/>
            <w:shd w:val="clear" w:color="auto" w:fill="F2F5F8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ضرر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زیان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حقوقی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پیگیری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دادخواست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F9582C">
        <w:trPr>
          <w:jc w:val="center"/>
        </w:trPr>
        <w:tc>
          <w:tcPr>
            <w:tcW w:w="3312" w:type="dxa"/>
            <w:shd w:val="clear" w:color="auto" w:fill="FFFFFF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۵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تحقیق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توسعه</w:t>
            </w:r>
            <w:r>
              <w:rPr>
                <w:rFonts w:ascii="B Nazanin" w:hAnsi="B Nazanin"/>
                <w:color w:val="1E1E1E"/>
                <w:sz w:val="20"/>
              </w:rPr>
              <w:t xml:space="preserve"> (R&amp;D)</w:t>
            </w:r>
          </w:p>
        </w:tc>
        <w:tc>
          <w:tcPr>
            <w:tcW w:w="3312" w:type="dxa"/>
            <w:shd w:val="clear" w:color="auto" w:fill="FFFFFF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</w:p>
        </w:tc>
        <w:tc>
          <w:tcPr>
            <w:tcW w:w="3312" w:type="dxa"/>
            <w:shd w:val="clear" w:color="auto" w:fill="FFFFFF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تسریع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معرفی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محصولات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جدید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بازار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F9582C">
        <w:trPr>
          <w:jc w:val="center"/>
        </w:trPr>
        <w:tc>
          <w:tcPr>
            <w:tcW w:w="3312" w:type="dxa"/>
            <w:shd w:val="clear" w:color="auto" w:fill="F2F5F8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۶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مرکز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تلفن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هوشمند</w:t>
            </w:r>
            <w:r>
              <w:rPr>
                <w:rFonts w:ascii="B Nazanin" w:hAnsi="B Nazanin"/>
                <w:color w:val="1E1E1E"/>
                <w:sz w:val="20"/>
              </w:rPr>
              <w:t xml:space="preserve"> (VoIP)</w:t>
            </w:r>
          </w:p>
        </w:tc>
        <w:tc>
          <w:tcPr>
            <w:tcW w:w="3312" w:type="dxa"/>
            <w:shd w:val="clear" w:color="auto" w:fill="F2F5F8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مدیریت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ارتباط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مشت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(CRM)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</w:p>
        </w:tc>
        <w:tc>
          <w:tcPr>
            <w:tcW w:w="3312" w:type="dxa"/>
            <w:shd w:val="clear" w:color="auto" w:fill="F2F5F8"/>
          </w:tcPr>
          <w:p w:rsidR="00F9582C" w:rsidRDefault="0080353E" w:rsidP="0080353E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افزایش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رضایت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خریداران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پایش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عملکرد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تیم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bookmarkEnd w:id="0"/>
    </w:tbl>
    <w:p w:rsidR="00F9582C" w:rsidRDefault="00F9582C" w:rsidP="0080353E">
      <w:pPr>
        <w:bidi/>
        <w:spacing w:before="60" w:after="100"/>
      </w:pPr>
    </w:p>
    <w:sectPr w:rsidR="00F9582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353E"/>
    <w:rsid w:val="00AA1D8D"/>
    <w:rsid w:val="00B47730"/>
    <w:rsid w:val="00CB0664"/>
    <w:rsid w:val="00F95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AFB98FA-75AD-431C-B624-8BA321FC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BC87A8-41F3-4757-885B-BBC890F4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2026-07-31T02:20:00Z</dcterms:modified>
  <cp:category/>
</cp:coreProperties>
</file>