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F4F" w:rsidRDefault="00ED2132" w:rsidP="00ED2132">
      <w:pPr>
        <w:bidi/>
        <w:spacing w:before="200" w:after="240"/>
      </w:pP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خزانه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داری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پیشرفته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مدیریت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جریان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نقدینگی</w:t>
      </w:r>
      <w:r>
        <w:rPr>
          <w:rFonts w:ascii="B Nazanin" w:hAnsi="B Nazanin"/>
          <w:b/>
          <w:color w:val="184C78"/>
          <w:sz w:val="40"/>
        </w:rPr>
        <w:t xml:space="preserve"> (Cash Flow)</w:t>
      </w:r>
      <w:bookmarkEnd w:id="0"/>
    </w:p>
    <w:p w:rsidR="00DF4F4F" w:rsidRDefault="00ED2132" w:rsidP="00ED2132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کارکرد،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پیش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بینی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نقدینگی،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مدیریت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اسناد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تجاری،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تسهیلات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بانکی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نرم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افزار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DF4F4F" w:rsidRDefault="00ED2132" w:rsidP="00ED213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خزانه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داری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پیشرفته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سازمان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قلب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رگ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بسیاری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بنگاه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اقتصادی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وجود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سودآوری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صرفاً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صحیح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وجوه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دچار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بحران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برگشت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شوند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 w:cs="B Nazanin"/>
          <w:color w:val="282828"/>
          <w:rtl/>
        </w:rPr>
        <w:t>رفته</w:t>
      </w:r>
      <w:r>
        <w:rPr>
          <w:rFonts w:ascii="B Nazanin" w:hAnsi="B Nazanin"/>
          <w:color w:val="282828"/>
        </w:rPr>
        <w:t xml:space="preserve"> (Advanced Treasury) </w:t>
      </w:r>
      <w:r>
        <w:rPr>
          <w:rFonts w:ascii="B Nazanin" w:hAnsi="B Nazanin" w:cs="B Nazanin"/>
          <w:color w:val="282828"/>
          <w:rtl/>
        </w:rPr>
        <w:t>فراتر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ابزارهای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وجوه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</w:t>
      </w:r>
      <w:r>
        <w:rPr>
          <w:rFonts w:ascii="B Nazanin" w:hAnsi="B Nazanin"/>
          <w:color w:val="282828"/>
        </w:rPr>
        <w:t xml:space="preserve"> (Cash Flow Forecasting)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تسهیلات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مغایرت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ارائه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خزانه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داری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پیشرفته</w:t>
      </w:r>
    </w:p>
    <w:p w:rsidR="00DF4F4F" w:rsidRDefault="00ED2132" w:rsidP="00ED2132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پیش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بینی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جریان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وجوه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نقد</w:t>
      </w:r>
      <w:r>
        <w:rPr>
          <w:rFonts w:ascii="B Nazanin" w:hAnsi="B Nazanin"/>
          <w:b/>
          <w:color w:val="2E75B6"/>
          <w:sz w:val="26"/>
        </w:rPr>
        <w:t xml:space="preserve"> (Cash Flow Forecasting)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تحلیل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(Inflows)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(Outflows) </w:t>
      </w:r>
      <w:r>
        <w:rPr>
          <w:rFonts w:ascii="B Nazanin" w:hAnsi="B Nazanin" w:cs="B Nazanin"/>
          <w:color w:val="282828"/>
          <w:rtl/>
        </w:rPr>
        <w:t>نقدینگی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۳۰،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۶۰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۹۰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آینده</w:t>
      </w:r>
      <w:r>
        <w:rPr>
          <w:rFonts w:ascii="B Nazanin" w:hAnsi="B Nazanin"/>
          <w:color w:val="282828"/>
        </w:rPr>
        <w:t>: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بینی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ورودی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(Cash Inflows):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وصولی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احتم</w:t>
      </w:r>
      <w:r>
        <w:rPr>
          <w:rFonts w:ascii="B Nazanin" w:hAnsi="B Nazanin" w:cs="B Nazanin"/>
          <w:color w:val="282828"/>
          <w:rtl/>
        </w:rPr>
        <w:t>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مطالبات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بینی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خروجی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(Cash Outflows):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اقساط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تسهیلات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جاری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هشدار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کسری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نقدینگی</w:t>
      </w:r>
      <w:r>
        <w:rPr>
          <w:rFonts w:ascii="B Nazanin" w:hAnsi="B Nazanin"/>
          <w:b/>
          <w:color w:val="1E1E1E"/>
        </w:rPr>
        <w:t xml:space="preserve"> (Liquidity Shortfall Warning): </w:t>
      </w:r>
      <w:r>
        <w:rPr>
          <w:rFonts w:ascii="B Nazanin" w:hAnsi="B Nazanin" w:cs="B Nazanin"/>
          <w:color w:val="282828"/>
          <w:rtl/>
        </w:rPr>
        <w:t>هشد</w:t>
      </w:r>
      <w:r>
        <w:rPr>
          <w:rFonts w:ascii="B Nazanin" w:hAnsi="B Nazanin" w:cs="B Nazanin"/>
          <w:color w:val="282828"/>
          <w:rtl/>
        </w:rPr>
        <w:t>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مواجهه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مشخص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آینده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وجوه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چرخه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حیات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اسناد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تجاری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چک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همراه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ابزارهای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پیشرفته</w:t>
      </w:r>
      <w:r>
        <w:rPr>
          <w:rFonts w:ascii="B Nazanin" w:hAnsi="B Nazanin"/>
          <w:color w:val="282828"/>
        </w:rPr>
        <w:t>: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چرخه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چک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دریافتی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واگذاری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) ➔ </w:t>
      </w:r>
      <w:r>
        <w:rPr>
          <w:rFonts w:ascii="B Nazanin" w:hAnsi="B Nazanin" w:cs="B Nazanin"/>
          <w:color w:val="282828"/>
          <w:rtl/>
        </w:rPr>
        <w:t>وصول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قطعی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اعلام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برگشت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عودت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واگذاری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شخص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ثالث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خرج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).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چرخه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چک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پرداختی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اعلام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 xml:space="preserve"> ➔ </w:t>
      </w:r>
      <w:r>
        <w:rPr>
          <w:rFonts w:ascii="B Nazanin" w:hAnsi="B Nazanin" w:cs="B Nazanin"/>
          <w:color w:val="282828"/>
          <w:rtl/>
        </w:rPr>
        <w:t>استرداد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ابطال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راس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گیری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اعتباری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چک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جریمه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تعجیل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تاخیر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</w:t>
      </w:r>
      <w:r>
        <w:rPr>
          <w:rFonts w:ascii="B Nazanin" w:hAnsi="B Nazanin" w:cs="B Nazanin"/>
          <w:color w:val="282828"/>
          <w:rtl/>
        </w:rPr>
        <w:t>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نرم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افزار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چاپ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هوشمند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چاپ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برگ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کشور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فونت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ایمن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تسهیلات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بانکی،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اعتبارات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وام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(Loans &amp; Credit Facilities)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lastRenderedPageBreak/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موسسات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مضاربه،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اقساطی،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جع</w:t>
      </w:r>
      <w:r>
        <w:rPr>
          <w:rFonts w:ascii="B Nazanin" w:hAnsi="B Nazanin" w:cs="B Nazanin"/>
          <w:color w:val="282828"/>
          <w:rtl/>
        </w:rPr>
        <w:t>اله،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مرابحه</w:t>
      </w:r>
      <w:r>
        <w:rPr>
          <w:rFonts w:ascii="B Nazanin" w:hAnsi="B Nazanin"/>
          <w:color w:val="282828"/>
        </w:rPr>
        <w:t>):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جدول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اقساط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وام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اقساط</w:t>
      </w:r>
      <w:r>
        <w:rPr>
          <w:rFonts w:ascii="B Nazanin" w:hAnsi="B Nazanin"/>
          <w:color w:val="282828"/>
        </w:rPr>
        <w:t xml:space="preserve"> (Amortization Schedule)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صدور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سند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پرداخت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قسط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مغایرت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گیری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هوشمند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بانک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تنخواه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گردان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صورت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مغایرت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بانکی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اتوماتیک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تطبیق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الکترونیکی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طریق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اکسل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MT940)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دفاتر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استخراج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مغایرت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تنخواه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گردانی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خلاصه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تنخواه</w:t>
      </w:r>
      <w:r>
        <w:rPr>
          <w:rFonts w:ascii="B Nazanin" w:hAnsi="B Nazanin"/>
          <w:color w:val="282828"/>
        </w:rPr>
        <w:t xml:space="preserve"> (Petty Cash Vouchers)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تنخواه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شارژ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مجدد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تنخواه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داران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خزانه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داری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پیشرفته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پیشرفته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عنوان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F4F4F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خزانه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داری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DF4F4F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دوبل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متوازن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واگذاری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وصول،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برگشت،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اقساط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وام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روز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۱۰۰٪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دفتر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کل،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معین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تفصیلی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بانک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صندوق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DF4F4F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(Trade &amp; Warehouse)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تایید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استعلام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برگشتی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خریداران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هنگام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جدید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پیش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اعتباری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خریداران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برگشتی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بروزرسانی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DF4F4F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(Payroll)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انتقال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گروهی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بانک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ماهانه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ماژول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شارژ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واریز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DF4F4F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ارتباط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/>
                <w:color w:val="1E1E1E"/>
                <w:sz w:val="20"/>
              </w:rPr>
              <w:t>CRM)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مشاهده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سوابق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۳۶۰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درجه</w:t>
            </w:r>
            <w:r>
              <w:rPr>
                <w:rFonts w:ascii="B Nazanin" w:hAnsi="B Nazanin"/>
                <w:color w:val="1E1E1E"/>
                <w:sz w:val="20"/>
              </w:rPr>
              <w:t xml:space="preserve"> CRM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سقف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اعتبار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اعطاشده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اساس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نقدینگی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اتصال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مستقیم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رفتار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استراتژی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اعتبارسنجی</w:t>
            </w:r>
            <w:r>
              <w:rPr>
                <w:rFonts w:ascii="B Nazanin" w:hAnsi="B Nazanin"/>
                <w:color w:val="1E1E1E"/>
                <w:sz w:val="20"/>
              </w:rPr>
              <w:t xml:space="preserve"> CRM.</w:t>
            </w:r>
          </w:p>
        </w:tc>
      </w:tr>
      <w:tr w:rsidR="00DF4F4F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(Fixed Assets)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حاصل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واگذاری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اموال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4F4F" w:rsidRDefault="00ED2132" w:rsidP="00ED213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شفافیت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تحصیل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خروج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DF4F4F" w:rsidRDefault="00DF4F4F" w:rsidP="00ED2132">
      <w:pPr>
        <w:bidi/>
        <w:spacing w:before="60" w:after="100"/>
      </w:pPr>
    </w:p>
    <w:p w:rsidR="00DF4F4F" w:rsidRDefault="00ED2132" w:rsidP="00ED213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lastRenderedPageBreak/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خزانه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داری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پیشرفته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مجموعه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تحلیلی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ارائه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>: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داشبورد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منابع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مصارف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نموداری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منابع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مصارف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تحلیلی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سررسید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چک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(Check Aging): </w:t>
      </w:r>
      <w:r>
        <w:rPr>
          <w:rFonts w:ascii="B Nazanin" w:hAnsi="B Nazanin" w:cs="B Nazanin"/>
          <w:color w:val="282828"/>
          <w:rtl/>
        </w:rPr>
        <w:t>دسته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امروز،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هفته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جاری</w:t>
      </w:r>
      <w:r>
        <w:rPr>
          <w:rFonts w:ascii="B Nazanin" w:hAnsi="B Nazanin"/>
          <w:color w:val="282828"/>
        </w:rPr>
        <w:t>).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وضعیت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تسهیلات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بانکی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بدهی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تسهیلات،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DF4F4F" w:rsidRDefault="00ED2132" w:rsidP="00ED213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صورت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مغایرت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بانکی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اقلام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مغایرت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دفاتر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صورتحساب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>.</w:t>
      </w:r>
    </w:p>
    <w:sectPr w:rsidR="00DF4F4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4F4F"/>
    <w:rsid w:val="00ED2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962FC92-4F0B-40B2-B7A1-3A719B89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960EF4-A260-4904-BC97-7DD5852D6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2026-07-30T18:30:00Z</dcterms:modified>
  <cp:category/>
</cp:coreProperties>
</file>