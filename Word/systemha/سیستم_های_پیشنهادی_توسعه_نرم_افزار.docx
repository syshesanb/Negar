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B72" w:rsidRDefault="00ED2EAE" w:rsidP="00F26794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پیشنهادی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جهت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توسعه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نرم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افزار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نگار</w:t>
      </w:r>
    </w:p>
    <w:p w:rsidR="00D20B72" w:rsidRDefault="00ED2EAE" w:rsidP="00F26794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بررسی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تخصصی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۷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ماژول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تکمیلی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کلیدی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جهت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تبدیل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پروژه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</w:t>
      </w:r>
      <w:r>
        <w:rPr>
          <w:rFonts w:ascii="B Nazanin" w:hAnsi="B Nazanin"/>
          <w:i/>
          <w:color w:val="646E78"/>
          <w:sz w:val="26"/>
        </w:rPr>
        <w:t xml:space="preserve"> ERP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جامع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پیشرفته</w:t>
      </w:r>
    </w:p>
    <w:p w:rsidR="00D20B72" w:rsidRDefault="00ED2EAE" w:rsidP="00F26794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نقشه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راه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توسعه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حاضر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>»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انبارداری</w:t>
      </w:r>
      <w:r>
        <w:rPr>
          <w:rFonts w:ascii="B Nazanin" w:hAnsi="B Nazanin"/>
          <w:color w:val="282828"/>
        </w:rPr>
        <w:t>»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>»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  <w:r>
        <w:rPr>
          <w:rFonts w:ascii="B Nazanin" w:hAnsi="B Nazanin"/>
          <w:color w:val="282828"/>
        </w:rPr>
        <w:t>»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اتوماسیون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»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سامانه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مودیان</w:t>
      </w:r>
      <w:r>
        <w:rPr>
          <w:rFonts w:ascii="B Nazanin" w:hAnsi="B Nazanin"/>
          <w:color w:val="282828"/>
        </w:rPr>
        <w:t xml:space="preserve">»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پوشش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نیازهای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بنگاه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اقتصادی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بزرگ،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افزودن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افزوده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رقابتی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فوق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العاده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ایجاد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خوا</w:t>
      </w:r>
      <w:r>
        <w:rPr>
          <w:rFonts w:ascii="B Nazanin" w:hAnsi="B Nazanin" w:cs="B Nazanin"/>
          <w:color w:val="282828"/>
          <w:rtl/>
        </w:rPr>
        <w:t>هد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نمود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ارتباط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مشتریان</w:t>
      </w:r>
      <w:r>
        <w:rPr>
          <w:rFonts w:ascii="B Nazanin" w:hAnsi="B Nazanin"/>
          <w:b/>
          <w:color w:val="1F4E79"/>
          <w:sz w:val="30"/>
        </w:rPr>
        <w:t xml:space="preserve"> (CRM)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CRM </w:t>
      </w:r>
      <w:r>
        <w:rPr>
          <w:rFonts w:ascii="B Nazanin" w:hAnsi="B Nazanin" w:cs="B Nazanin"/>
          <w:color w:val="282828"/>
          <w:rtl/>
        </w:rPr>
        <w:t>فرآیندهای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بازاریابی،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جذب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سرنخ</w:t>
      </w:r>
      <w:r>
        <w:rPr>
          <w:rFonts w:ascii="B Nazanin" w:hAnsi="B Nazanin"/>
          <w:color w:val="282828"/>
        </w:rPr>
        <w:t xml:space="preserve"> (Lead)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فرصت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خدمات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مستمر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امکانات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فرآیندهای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کلیدی</w:t>
      </w:r>
      <w:r>
        <w:rPr>
          <w:rFonts w:ascii="B Nazanin" w:hAnsi="B Nazanin"/>
          <w:b/>
          <w:color w:val="2E75B6"/>
          <w:sz w:val="26"/>
        </w:rPr>
        <w:t>: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سرنخ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مشتریان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احتمالی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سرنخ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منبع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آشنایی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گروه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هدف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قیف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قیگیری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فرآیند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خرید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(Sales Funnel)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عقد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قرارداد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سابقه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ارتباطات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پرونده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مشتری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جلسات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حضوری،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پیامک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ایمیل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</w:t>
      </w:r>
      <w:r>
        <w:rPr>
          <w:rFonts w:ascii="B Nazanin" w:hAnsi="B Nazanin" w:cs="B Nazanin"/>
          <w:color w:val="282828"/>
          <w:rtl/>
        </w:rPr>
        <w:t>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باشگاه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مشتریان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تیکتینگ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پشتیبانی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تیکت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پشتیبانی،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گارانتی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نظرسنجی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رضایت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مندی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خزانه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داری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پیشرفته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جریان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نقدینگی</w:t>
      </w:r>
      <w:r>
        <w:rPr>
          <w:rFonts w:ascii="B Nazanin" w:hAnsi="B Nazanin"/>
          <w:b/>
          <w:color w:val="1F4E79"/>
          <w:sz w:val="30"/>
        </w:rPr>
        <w:t xml:space="preserve"> (Cash Flow)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فرآیند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پرداختی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تسهیلات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عهده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امکانات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فرآیندهای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کلیدی</w:t>
      </w:r>
      <w:r>
        <w:rPr>
          <w:rFonts w:ascii="B Nazanin" w:hAnsi="B Nazanin"/>
          <w:b/>
          <w:color w:val="2E75B6"/>
          <w:sz w:val="26"/>
        </w:rPr>
        <w:t>: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بینی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جریان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وجوه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نقد</w:t>
      </w:r>
      <w:r>
        <w:rPr>
          <w:rFonts w:ascii="B Nazanin" w:hAnsi="B Nazanin"/>
          <w:b/>
          <w:color w:val="1E1E1E"/>
        </w:rPr>
        <w:t xml:space="preserve"> (Cash Flow Projection):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۳۰،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۶۰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۹۰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آینده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محاسبات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راس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گیری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سود</w:t>
      </w:r>
      <w:r>
        <w:rPr>
          <w:rFonts w:ascii="B Nazanin" w:hAnsi="B Nazanin"/>
          <w:b/>
          <w:color w:val="1E1E1E"/>
        </w:rPr>
        <w:t>/</w:t>
      </w:r>
      <w:r>
        <w:rPr>
          <w:rFonts w:ascii="B Nazanin" w:hAnsi="B Nazanin" w:cs="B Nazanin"/>
          <w:b/>
          <w:bCs/>
          <w:color w:val="1E1E1E"/>
          <w:rtl/>
        </w:rPr>
        <w:t>جریمه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</w:t>
      </w:r>
      <w:r>
        <w:rPr>
          <w:rFonts w:ascii="B Nazanin" w:hAnsi="B Nazanin" w:cs="B Nazanin"/>
          <w:color w:val="282828"/>
          <w:rtl/>
        </w:rPr>
        <w:t>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میانگین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نقدشوندگی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تسهیلات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بانکی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قراردادهای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تسهیلات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اقساط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قسط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تنخواه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گردانی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تنخواه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گردان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خلاصه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تنخواه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تسویه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تنخواه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داران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lastRenderedPageBreak/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بودجه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کنترل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هزینه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(Budgeting &amp; Cost Control)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وظیفه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درآمدها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انحرافات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ایفا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امکانات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فرآیندهای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کلیدی</w:t>
      </w:r>
      <w:r>
        <w:rPr>
          <w:rFonts w:ascii="B Nazanin" w:hAnsi="B Nazanin"/>
          <w:b/>
          <w:color w:val="2E75B6"/>
          <w:sz w:val="26"/>
        </w:rPr>
        <w:t>: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تدوین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بینی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مراکزهزینه،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تفصیلی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کنترل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انحراف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هنگام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صدور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اسناد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جلوگیری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هشدار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عبور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انحراف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(Variance Analysis): </w:t>
      </w:r>
      <w:r>
        <w:rPr>
          <w:rFonts w:ascii="B Nazanin" w:hAnsi="B Nazanin" w:cs="B Nazanin"/>
          <w:color w:val="282828"/>
          <w:rtl/>
        </w:rPr>
        <w:t>مقایسه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مثبت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منفی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تمام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شده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برنامه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ریزی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تولید</w:t>
      </w:r>
      <w:r>
        <w:rPr>
          <w:rFonts w:ascii="B Nazanin" w:hAnsi="B Nazanin"/>
          <w:b/>
          <w:color w:val="1F4E79"/>
          <w:sz w:val="30"/>
        </w:rPr>
        <w:t xml:space="preserve"> (Costing &amp; Production)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صنعتی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وظیفه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عهده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امکانات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فرآیندهای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کلیدی</w:t>
      </w:r>
      <w:r>
        <w:rPr>
          <w:rFonts w:ascii="B Nazanin" w:hAnsi="B Nazanin"/>
          <w:b/>
          <w:color w:val="2E75B6"/>
          <w:sz w:val="26"/>
        </w:rPr>
        <w:t>: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تعریف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فرم</w:t>
      </w:r>
      <w:r>
        <w:rPr>
          <w:rFonts w:ascii="B Nazanin" w:hAnsi="B Nazanin" w:cs="B Nazanin"/>
          <w:b/>
          <w:bCs/>
          <w:color w:val="1E1E1E"/>
          <w:rtl/>
        </w:rPr>
        <w:t>ول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ساخت</w:t>
      </w:r>
      <w:r>
        <w:rPr>
          <w:rFonts w:ascii="B Nazanin" w:hAnsi="B Nazanin"/>
          <w:b/>
          <w:color w:val="1E1E1E"/>
        </w:rPr>
        <w:t xml:space="preserve"> (BOM - Bill of Materials):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میزان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مصرف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دستور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تولید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ردیابی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کالا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جریان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ساخت</w:t>
      </w:r>
      <w:r>
        <w:rPr>
          <w:rFonts w:ascii="B Nazanin" w:hAnsi="B Nazanin"/>
          <w:b/>
          <w:color w:val="1E1E1E"/>
        </w:rPr>
        <w:t xml:space="preserve"> (WIP):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محاس</w:t>
      </w:r>
      <w:r>
        <w:rPr>
          <w:rFonts w:ascii="B Nazanin" w:hAnsi="B Nazanin" w:cs="B Nazanin"/>
          <w:b/>
          <w:bCs/>
          <w:color w:val="1E1E1E"/>
          <w:rtl/>
        </w:rPr>
        <w:t>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تمام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واقعی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استاندارد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جذب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جذب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۵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پروژه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پیمان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(Project &amp; Contract Management)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مخصوص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پیمانکاری،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عمرانی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محور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یکپارچه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امکانات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فرآیندهای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کلیدی</w:t>
      </w:r>
      <w:r>
        <w:rPr>
          <w:rFonts w:ascii="B Nazanin" w:hAnsi="B Nazanin"/>
          <w:b/>
          <w:color w:val="2E75B6"/>
          <w:sz w:val="26"/>
        </w:rPr>
        <w:t>: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تعریف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پروژه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ساختار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شکست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</w:t>
      </w:r>
      <w:r>
        <w:rPr>
          <w:rFonts w:ascii="B Nazanin" w:hAnsi="B Nazanin"/>
          <w:b/>
          <w:color w:val="1E1E1E"/>
        </w:rPr>
        <w:t xml:space="preserve"> (WBS):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فازبندی</w:t>
      </w:r>
      <w:r>
        <w:rPr>
          <w:rFonts w:ascii="B Nazanin" w:hAnsi="B Nazanin"/>
          <w:color w:val="282828"/>
        </w:rPr>
        <w:t xml:space="preserve"> (WBS)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شکست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صورت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وضعیت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(Progress Billing):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موقت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پیمانکاران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</w:t>
      </w:r>
      <w:r>
        <w:rPr>
          <w:rFonts w:ascii="B Nazanin" w:hAnsi="B Nazanin" w:cs="B Nazanin"/>
          <w:color w:val="282828"/>
          <w:rtl/>
        </w:rPr>
        <w:t>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فرعی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کسورات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قانونی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پرداخت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کسورات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بیمه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پیمانکاران،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تکلیفی،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سپرده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انجام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</w:t>
      </w:r>
      <w:r>
        <w:rPr>
          <w:rFonts w:ascii="B Nazanin" w:hAnsi="B Nazanin"/>
          <w:color w:val="282828"/>
        </w:rPr>
        <w:t>).</w:t>
      </w:r>
    </w:p>
    <w:p w:rsidR="00D20B72" w:rsidRDefault="00ED2EAE" w:rsidP="00F26794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۶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ارزیابی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عملکرد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پاداش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پرسنل</w:t>
      </w:r>
      <w:r>
        <w:rPr>
          <w:rFonts w:ascii="B Nazanin" w:hAnsi="B Nazanin"/>
          <w:b/>
          <w:color w:val="1F4E79"/>
          <w:sz w:val="30"/>
        </w:rPr>
        <w:t xml:space="preserve"> (KPI &amp; Performance Management)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شاخص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نمود</w:t>
      </w:r>
      <w:r>
        <w:rPr>
          <w:rFonts w:ascii="B Nazanin" w:hAnsi="B Nazanin" w:cs="B Nazanin"/>
          <w:color w:val="282828"/>
          <w:rtl/>
        </w:rPr>
        <w:t>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امکانات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فرآیندهای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کلیدی</w:t>
      </w:r>
      <w:r>
        <w:rPr>
          <w:rFonts w:ascii="B Nazanin" w:hAnsi="B Nazanin"/>
          <w:b/>
          <w:color w:val="2E75B6"/>
          <w:sz w:val="26"/>
        </w:rPr>
        <w:t>: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تعریف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KPI: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شاخص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پست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سازمانی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فرآیند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دوره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عملکرد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۳۶۰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درج</w:t>
      </w:r>
      <w:r>
        <w:rPr>
          <w:rFonts w:ascii="B Nazanin" w:hAnsi="B Nazanin" w:cs="B Nazanin"/>
          <w:color w:val="282828"/>
          <w:rtl/>
        </w:rPr>
        <w:t>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همکاران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محاسبه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کارانه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پاداش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عملکرد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۷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بازرگانی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خارجی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واردات</w:t>
      </w:r>
      <w:r>
        <w:rPr>
          <w:rFonts w:ascii="B Nazanin" w:hAnsi="B Nazanin"/>
          <w:b/>
          <w:color w:val="1F4E79"/>
          <w:sz w:val="30"/>
        </w:rPr>
        <w:t>/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صادرات</w:t>
      </w:r>
      <w:r>
        <w:rPr>
          <w:rFonts w:ascii="B Nazanin" w:hAnsi="B Nazanin"/>
          <w:b/>
          <w:color w:val="1F4E79"/>
          <w:sz w:val="30"/>
        </w:rPr>
        <w:t xml:space="preserve"> (Commercial Import/Export)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واردات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</w:t>
      </w:r>
      <w:r>
        <w:rPr>
          <w:rFonts w:ascii="B Nazanin" w:hAnsi="B Nazanin" w:cs="B Nazanin"/>
          <w:color w:val="282828"/>
          <w:rtl/>
        </w:rPr>
        <w:t>الا،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پروفرما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امکانات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فرآیندهای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کلیدی</w:t>
      </w:r>
      <w:r>
        <w:rPr>
          <w:rFonts w:ascii="B Nazanin" w:hAnsi="B Nazanin"/>
          <w:b/>
          <w:color w:val="2E75B6"/>
          <w:sz w:val="26"/>
        </w:rPr>
        <w:t>: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فاکتور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خارجی</w:t>
      </w:r>
      <w:r>
        <w:rPr>
          <w:rFonts w:ascii="B Nazanin" w:hAnsi="B Nazanin"/>
          <w:b/>
          <w:color w:val="1E1E1E"/>
        </w:rPr>
        <w:t xml:space="preserve"> (Proforma Invoice):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پروفرماهای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سامانه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تجارت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اسنادی</w:t>
      </w:r>
      <w:r>
        <w:rPr>
          <w:rFonts w:ascii="B Nazanin" w:hAnsi="B Nazanin"/>
          <w:color w:val="282828"/>
        </w:rPr>
        <w:t xml:space="preserve"> (LC).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محاسبه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تمام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کالای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وارداتی</w:t>
      </w:r>
      <w:r>
        <w:rPr>
          <w:rFonts w:ascii="B Nazanin" w:hAnsi="B Nazanin"/>
          <w:b/>
          <w:color w:val="1E1E1E"/>
        </w:rPr>
        <w:t xml:space="preserve"> (Landed Cost): </w:t>
      </w:r>
      <w:r>
        <w:rPr>
          <w:rFonts w:ascii="B Nazanin" w:hAnsi="B Nazanin" w:cs="B Nazanin"/>
          <w:color w:val="282828"/>
          <w:rtl/>
        </w:rPr>
        <w:t>تخصیص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جانبی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حمل،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ترخیص،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ترانزیت،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بازرسی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وارداتی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چندارزی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تسعیر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دلار،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یورو،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درهم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تسعیر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ترخیص</w:t>
      </w:r>
      <w:r>
        <w:rPr>
          <w:rFonts w:ascii="B Nazanin" w:hAnsi="B Nazanin"/>
          <w:color w:val="282828"/>
        </w:rPr>
        <w:t>.</w:t>
      </w:r>
    </w:p>
    <w:p w:rsidR="00D20B72" w:rsidRDefault="00ED2EAE" w:rsidP="00F26794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جدول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خلاصه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اولویت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بندی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پیاده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سازی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پیشنهادی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20B72">
        <w:trPr>
          <w:jc w:val="center"/>
        </w:trPr>
        <w:tc>
          <w:tcPr>
            <w:tcW w:w="2484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نام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/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ماژول</w:t>
            </w:r>
          </w:p>
        </w:tc>
        <w:tc>
          <w:tcPr>
            <w:tcW w:w="2484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مخاطبان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بازار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هدف</w:t>
            </w:r>
          </w:p>
        </w:tc>
        <w:tc>
          <w:tcPr>
            <w:tcW w:w="2484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میزان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پیچیدگی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پیاده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سازی</w:t>
            </w:r>
          </w:p>
        </w:tc>
        <w:tc>
          <w:tcPr>
            <w:tcW w:w="2484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ی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ایجادشده</w:t>
            </w:r>
          </w:p>
        </w:tc>
      </w:tr>
      <w:tr w:rsidR="00D20B72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ارتباط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(CRM)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خدماتی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فروشگاهی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متوسط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فوق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العاده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افزایش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</w:tr>
      <w:tr w:rsidR="00D20B72">
        <w:trPr>
          <w:jc w:val="center"/>
        </w:trPr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پیشرفته</w:t>
            </w:r>
            <w:r>
              <w:rPr>
                <w:rFonts w:ascii="B Nazanin" w:hAnsi="B Nazanin"/>
                <w:color w:val="1E1E1E"/>
                <w:sz w:val="20"/>
              </w:rPr>
              <w:t xml:space="preserve"> &amp; </w:t>
            </w:r>
            <w:r>
              <w:rPr>
                <w:rFonts w:ascii="B Nazanin" w:hAnsi="B Nazanin"/>
                <w:color w:val="1E1E1E"/>
                <w:sz w:val="20"/>
              </w:rPr>
              <w:t>Cash Flow</w:t>
            </w:r>
          </w:p>
        </w:tc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کلیه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</w:p>
        </w:tc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متوسط</w:t>
            </w:r>
          </w:p>
        </w:tc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نقدینگی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</w:tr>
      <w:tr w:rsidR="00D20B72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متوسط،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بزرگ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هلدینگ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متوسط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انضباط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</w:tr>
      <w:tr w:rsidR="00D20B72">
        <w:trPr>
          <w:jc w:val="center"/>
        </w:trPr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&amp;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صنعتی</w:t>
            </w:r>
          </w:p>
        </w:tc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کارخانجات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تولیدی</w:t>
            </w:r>
          </w:p>
        </w:tc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</w:p>
        </w:tc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فوق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العاده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</w:tr>
      <w:tr w:rsidR="00D20B72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پروژه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پیمان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پیمانکاری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عمرانی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پیمان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</w:tr>
      <w:tr w:rsidR="00D20B72">
        <w:trPr>
          <w:jc w:val="center"/>
        </w:trPr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عملکرد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KPI</w:t>
            </w:r>
          </w:p>
        </w:tc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۵۰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نفر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</w:p>
        </w:tc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متوسط</w:t>
            </w:r>
          </w:p>
        </w:tc>
        <w:tc>
          <w:tcPr>
            <w:tcW w:w="2484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ارتقای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بهره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</w:tr>
      <w:tr w:rsidR="00D20B72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بازرگانی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خارجی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واردات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صادرات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بازرگانی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واردکنندگان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0B72" w:rsidRDefault="00ED2EAE" w:rsidP="00F26794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خارجی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</w:tr>
      <w:bookmarkEnd w:id="0"/>
    </w:tbl>
    <w:p w:rsidR="00ED2EAE" w:rsidRDefault="00ED2EAE" w:rsidP="00F26794"/>
    <w:sectPr w:rsidR="00ED2EA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0B72"/>
    <w:rsid w:val="00ED2EAE"/>
    <w:rsid w:val="00F26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D39FC8F-A21C-4516-A86B-7A397145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1236B2-78F0-4E9A-B17A-1357A4326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2026-07-29T01:11:00Z</dcterms:modified>
  <cp:category/>
</cp:coreProperties>
</file>